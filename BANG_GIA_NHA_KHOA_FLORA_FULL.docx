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A1931"/>
          <w:sz w:val="36"/>
        </w:rPr>
        <w:t>HỆ THỐNG NHA KHOA FLORA</w:t>
        <w:br/>
        <w:t>BẢNG GIÁ DỊCH VỤ NIÊM YẾT TOÀN DIỆN</w:t>
      </w:r>
    </w:p>
    <w:p>
      <w:pPr>
        <w:jc w:val="center"/>
      </w:pPr>
      <w:r>
        <w:rPr>
          <w:rFonts w:ascii="Arial" w:hAnsi="Arial"/>
          <w:i/>
          <w:color w:val="64748B"/>
          <w:sz w:val="20"/>
        </w:rPr>
        <w:t>Tài liệu xuất chuẩn bị cấu hình hệ thống quản lý, ERP &amp; Web Application</w:t>
        <w:br/>
        <w:t>Đồng bộ theo dữ liệu lâm sàng và cập nhật chính thức mới nhất 2026</w:t>
      </w:r>
    </w:p>
    <w:p>
      <w:pPr>
        <w:spacing w:after="160"/>
      </w:pPr>
    </w:p>
    <w:p>
      <w:pPr>
        <w:spacing w:before="320" w:after="120"/>
      </w:pPr>
      <w:r>
        <w:rPr>
          <w:rFonts w:ascii="Arial" w:hAnsi="Arial"/>
          <w:b/>
          <w:color w:val="0033A3"/>
          <w:sz w:val="26"/>
        </w:rPr>
        <w:t>PHẦN 1: BẢNG GIÁ DỊCH VỤ CẤY GHÉP IMPLANT</w:t>
      </w:r>
    </w:p>
    <w:p>
      <w:pPr>
        <w:spacing w:before="160" w:after="80"/>
      </w:pPr>
      <w:r>
        <w:rPr>
          <w:rFonts w:ascii="Arial" w:hAnsi="Arial"/>
          <w:b/>
          <w:color w:val="0A1931"/>
          <w:sz w:val="21"/>
        </w:rPr>
        <w:t>1.1 Báo Giá Trụ Implant Đơn Lẻ (Trọn gói trụ + khớp nối Abutment + mão răng sứ)</w:t>
      </w:r>
    </w:p>
    <w:tbl>
      <w:tblPr>
        <w:tblW w:type="auto" w:w="0"/>
        <w:jc w:val="center"/>
        <w:tblLook w:firstColumn="1" w:firstRow="1" w:lastColumn="0" w:lastRow="0" w:noHBand="0" w:noVBand="1" w:val="04A0"/>
      </w:tblPr>
      <w:tblGrid>
        <w:gridCol w:w="2016"/>
        <w:gridCol w:w="2016"/>
        <w:gridCol w:w="2016"/>
        <w:gridCol w:w="2016"/>
        <w:gridCol w:w="2016"/>
      </w:tblGrid>
      <w:tr>
        <w:trPr>
          <w:tblHeader/>
        </w:trPr>
        <w:tc>
          <w:tcPr>
            <w:tcW w:type="dxa" w:w="1584"/>
            <w:shd w:fill="0A1931"/>
            <w:tcMar>
              <w:top w:w="120" w:type="dxa"/>
              <w:bottom w:w="120" w:type="dxa"/>
              <w:left w:w="140" w:type="dxa"/>
              <w:right w:w="140" w:type="dxa"/>
            </w:tcMar>
            <w:vAlign w:val="center"/>
          </w:tcPr>
          <w:p>
            <w:pPr>
              <w:jc w:val="left"/>
            </w:pPr>
            <w:r>
              <w:rPr>
                <w:rFonts w:ascii="Arial" w:hAnsi="Arial"/>
                <w:b/>
                <w:color w:val="FFFFFF"/>
                <w:sz w:val="19"/>
              </w:rPr>
              <w:t>Mã Cấu Hình</w:t>
            </w:r>
          </w:p>
        </w:tc>
        <w:tc>
          <w:tcPr>
            <w:tcW w:type="dxa" w:w="3168"/>
            <w:shd w:fill="0A1931"/>
            <w:tcMar>
              <w:top w:w="120" w:type="dxa"/>
              <w:bottom w:w="120" w:type="dxa"/>
              <w:left w:w="140" w:type="dxa"/>
              <w:right w:w="140" w:type="dxa"/>
            </w:tcMar>
            <w:vAlign w:val="center"/>
          </w:tcPr>
          <w:p>
            <w:pPr>
              <w:jc w:val="left"/>
            </w:pPr>
            <w:r>
              <w:rPr>
                <w:rFonts w:ascii="Arial" w:hAnsi="Arial"/>
                <w:b/>
                <w:color w:val="FFFFFF"/>
                <w:sz w:val="19"/>
              </w:rPr>
              <w:t>Dòng Trụ Implant</w:t>
            </w:r>
          </w:p>
        </w:tc>
        <w:tc>
          <w:tcPr>
            <w:tcW w:type="dxa" w:w="1728"/>
            <w:shd w:fill="0A1931"/>
            <w:tcMar>
              <w:top w:w="120" w:type="dxa"/>
              <w:bottom w:w="120" w:type="dxa"/>
              <w:left w:w="140" w:type="dxa"/>
              <w:right w:w="140" w:type="dxa"/>
            </w:tcMar>
            <w:vAlign w:val="center"/>
          </w:tcPr>
          <w:p>
            <w:pPr>
              <w:jc w:val="left"/>
            </w:pPr>
            <w:r>
              <w:rPr>
                <w:rFonts w:ascii="Arial" w:hAnsi="Arial"/>
                <w:b/>
                <w:color w:val="FFFFFF"/>
                <w:sz w:val="19"/>
              </w:rPr>
              <w:t>Xuất Xứ</w:t>
            </w:r>
          </w:p>
        </w:tc>
        <w:tc>
          <w:tcPr>
            <w:tcW w:type="dxa" w:w="1584"/>
            <w:shd w:fill="0A1931"/>
            <w:tcMar>
              <w:top w:w="120" w:type="dxa"/>
              <w:bottom w:w="120" w:type="dxa"/>
              <w:left w:w="140" w:type="dxa"/>
              <w:right w:w="140" w:type="dxa"/>
            </w:tcMar>
            <w:vAlign w:val="center"/>
          </w:tcPr>
          <w:p>
            <w:pPr>
              <w:jc w:val="left"/>
            </w:pPr>
            <w:r>
              <w:rPr>
                <w:rFonts w:ascii="Arial" w:hAnsi="Arial"/>
                <w:b/>
                <w:color w:val="FFFFFF"/>
                <w:sz w:val="19"/>
              </w:rPr>
              <w:t>Bảo Hành</w:t>
            </w:r>
          </w:p>
        </w:tc>
        <w:tc>
          <w:tcPr>
            <w:tcW w:type="dxa" w:w="2016"/>
            <w:shd w:fill="0A1931"/>
            <w:tcMar>
              <w:top w:w="120" w:type="dxa"/>
              <w:bottom w:w="120" w:type="dxa"/>
              <w:left w:w="140" w:type="dxa"/>
              <w:right w:w="140" w:type="dxa"/>
            </w:tcMar>
            <w:vAlign w:val="center"/>
          </w:tcPr>
          <w:p>
            <w:pPr>
              <w:jc w:val="right"/>
            </w:pPr>
            <w:r>
              <w:rPr>
                <w:rFonts w:ascii="Arial" w:hAnsi="Arial"/>
                <w:b/>
                <w:color w:val="FFFFFF"/>
                <w:sz w:val="19"/>
              </w:rPr>
              <w:t>Đơn Giá Trọn Gói (VNĐ)</w:t>
            </w:r>
          </w:p>
        </w:tc>
      </w:tr>
      <w:tr>
        <w:tc>
          <w:tcPr>
            <w:tcW w:type="dxa" w:w="1584"/>
            <w:tcMar>
              <w:top w:w="90" w:type="dxa"/>
              <w:bottom w:w="90" w:type="dxa"/>
              <w:left w:w="140" w:type="dxa"/>
              <w:right w:w="140" w:type="dxa"/>
            </w:tcMar>
            <w:vAlign w:val="center"/>
          </w:tcPr>
          <w:p>
            <w:pPr>
              <w:jc w:val="left"/>
            </w:pPr>
            <w:r>
              <w:rPr>
                <w:rFonts w:ascii="Arial" w:hAnsi="Arial"/>
                <w:color w:val="334155"/>
                <w:sz w:val="18"/>
              </w:rPr>
              <w:t>IMP-OST-DEN</w:t>
            </w:r>
          </w:p>
        </w:tc>
        <w:tc>
          <w:tcPr>
            <w:tcW w:type="dxa" w:w="3168"/>
            <w:tcMar>
              <w:top w:w="90" w:type="dxa"/>
              <w:bottom w:w="90" w:type="dxa"/>
              <w:left w:w="140" w:type="dxa"/>
              <w:right w:w="140" w:type="dxa"/>
            </w:tcMar>
            <w:vAlign w:val="center"/>
          </w:tcPr>
          <w:p>
            <w:pPr>
              <w:jc w:val="left"/>
            </w:pPr>
            <w:r>
              <w:rPr>
                <w:rFonts w:ascii="Arial" w:hAnsi="Arial"/>
                <w:color w:val="334155"/>
                <w:sz w:val="18"/>
              </w:rPr>
              <w:t>Osstem / Dentium</w:t>
            </w:r>
          </w:p>
        </w:tc>
        <w:tc>
          <w:tcPr>
            <w:tcW w:type="dxa" w:w="1728"/>
            <w:tcMar>
              <w:top w:w="90" w:type="dxa"/>
              <w:bottom w:w="90" w:type="dxa"/>
              <w:left w:w="140" w:type="dxa"/>
              <w:right w:w="140" w:type="dxa"/>
            </w:tcMar>
            <w:vAlign w:val="center"/>
          </w:tcPr>
          <w:p>
            <w:pPr>
              <w:jc w:val="left"/>
            </w:pPr>
            <w:r>
              <w:rPr>
                <w:rFonts w:ascii="Arial" w:hAnsi="Arial"/>
                <w:color w:val="334155"/>
                <w:sz w:val="18"/>
              </w:rPr>
              <w:t>Hàn Quốc</w:t>
            </w:r>
          </w:p>
        </w:tc>
        <w:tc>
          <w:tcPr>
            <w:tcW w:type="dxa" w:w="1584"/>
            <w:tcMar>
              <w:top w:w="90" w:type="dxa"/>
              <w:bottom w:w="90" w:type="dxa"/>
              <w:left w:w="140" w:type="dxa"/>
              <w:right w:w="140" w:type="dxa"/>
            </w:tcMar>
            <w:vAlign w:val="center"/>
          </w:tcPr>
          <w:p>
            <w:pPr>
              <w:jc w:val="left"/>
            </w:pPr>
            <w:r>
              <w:rPr>
                <w:rFonts w:ascii="Arial" w:hAnsi="Arial"/>
                <w:color w:val="334155"/>
                <w:sz w:val="18"/>
              </w:rPr>
              <w:t>10 năm</w:t>
            </w:r>
          </w:p>
        </w:tc>
        <w:tc>
          <w:tcPr>
            <w:tcW w:type="dxa" w:w="2016"/>
            <w:tcMar>
              <w:top w:w="90" w:type="dxa"/>
              <w:bottom w:w="90" w:type="dxa"/>
              <w:left w:w="140" w:type="dxa"/>
              <w:right w:w="140" w:type="dxa"/>
            </w:tcMar>
            <w:vAlign w:val="center"/>
          </w:tcPr>
          <w:p>
            <w:pPr>
              <w:jc w:val="right"/>
            </w:pPr>
            <w:r>
              <w:rPr>
                <w:rFonts w:ascii="Arial" w:hAnsi="Arial"/>
                <w:b/>
                <w:color w:val="334155"/>
                <w:sz w:val="18"/>
              </w:rPr>
              <w:t>16.000.000</w:t>
            </w:r>
          </w:p>
        </w:tc>
      </w:tr>
      <w:tr>
        <w:tc>
          <w:tcPr>
            <w:tcW w:type="dxa" w:w="1584"/>
            <w:shd w:fill="F8FAFC"/>
            <w:tcMar>
              <w:top w:w="90" w:type="dxa"/>
              <w:bottom w:w="90" w:type="dxa"/>
              <w:left w:w="140" w:type="dxa"/>
              <w:right w:w="140" w:type="dxa"/>
            </w:tcMar>
            <w:vAlign w:val="center"/>
          </w:tcPr>
          <w:p>
            <w:pPr>
              <w:jc w:val="left"/>
            </w:pPr>
            <w:r>
              <w:rPr>
                <w:rFonts w:ascii="Arial" w:hAnsi="Arial"/>
                <w:color w:val="334155"/>
                <w:sz w:val="18"/>
              </w:rPr>
              <w:t>IMP-DEN-SUP</w:t>
            </w:r>
          </w:p>
        </w:tc>
        <w:tc>
          <w:tcPr>
            <w:tcW w:type="dxa" w:w="3168"/>
            <w:shd w:fill="F8FAFC"/>
            <w:tcMar>
              <w:top w:w="90" w:type="dxa"/>
              <w:bottom w:w="90" w:type="dxa"/>
              <w:left w:w="140" w:type="dxa"/>
              <w:right w:w="140" w:type="dxa"/>
            </w:tcMar>
            <w:vAlign w:val="center"/>
          </w:tcPr>
          <w:p>
            <w:pPr>
              <w:jc w:val="left"/>
            </w:pPr>
            <w:r>
              <w:rPr>
                <w:rFonts w:ascii="Arial" w:hAnsi="Arial"/>
                <w:color w:val="334155"/>
                <w:sz w:val="18"/>
              </w:rPr>
              <w:t>Dentium Superline</w:t>
            </w:r>
          </w:p>
        </w:tc>
        <w:tc>
          <w:tcPr>
            <w:tcW w:type="dxa" w:w="1728"/>
            <w:shd w:fill="F8FAFC"/>
            <w:tcMar>
              <w:top w:w="90" w:type="dxa"/>
              <w:bottom w:w="90" w:type="dxa"/>
              <w:left w:w="140" w:type="dxa"/>
              <w:right w:w="140" w:type="dxa"/>
            </w:tcMar>
            <w:vAlign w:val="center"/>
          </w:tcPr>
          <w:p>
            <w:pPr>
              <w:jc w:val="left"/>
            </w:pPr>
            <w:r>
              <w:rPr>
                <w:rFonts w:ascii="Arial" w:hAnsi="Arial"/>
                <w:color w:val="334155"/>
                <w:sz w:val="18"/>
              </w:rPr>
              <w:t>Mỹ</w:t>
            </w:r>
          </w:p>
        </w:tc>
        <w:tc>
          <w:tcPr>
            <w:tcW w:type="dxa" w:w="1584"/>
            <w:shd w:fill="F8FAFC"/>
            <w:tcMar>
              <w:top w:w="90" w:type="dxa"/>
              <w:bottom w:w="90" w:type="dxa"/>
              <w:left w:w="140" w:type="dxa"/>
              <w:right w:w="140" w:type="dxa"/>
            </w:tcMar>
            <w:vAlign w:val="center"/>
          </w:tcPr>
          <w:p>
            <w:pPr>
              <w:jc w:val="left"/>
            </w:pPr>
            <w:r>
              <w:rPr>
                <w:rFonts w:ascii="Arial" w:hAnsi="Arial"/>
                <w:color w:val="334155"/>
                <w:sz w:val="18"/>
              </w:rPr>
              <w:t>10 năm</w:t>
            </w:r>
          </w:p>
        </w:tc>
        <w:tc>
          <w:tcPr>
            <w:tcW w:type="dxa" w:w="2016"/>
            <w:shd w:fill="F8FAFC"/>
            <w:tcMar>
              <w:top w:w="90" w:type="dxa"/>
              <w:bottom w:w="90" w:type="dxa"/>
              <w:left w:w="140" w:type="dxa"/>
              <w:right w:w="140" w:type="dxa"/>
            </w:tcMar>
            <w:vAlign w:val="center"/>
          </w:tcPr>
          <w:p>
            <w:pPr>
              <w:jc w:val="right"/>
            </w:pPr>
            <w:r>
              <w:rPr>
                <w:rFonts w:ascii="Arial" w:hAnsi="Arial"/>
                <w:b/>
                <w:color w:val="334155"/>
                <w:sz w:val="18"/>
              </w:rPr>
              <w:t>22.000.000</w:t>
            </w:r>
          </w:p>
        </w:tc>
      </w:tr>
      <w:tr>
        <w:tc>
          <w:tcPr>
            <w:tcW w:type="dxa" w:w="1584"/>
            <w:tcMar>
              <w:top w:w="90" w:type="dxa"/>
              <w:bottom w:w="90" w:type="dxa"/>
              <w:left w:w="140" w:type="dxa"/>
              <w:right w:w="140" w:type="dxa"/>
            </w:tcMar>
            <w:vAlign w:val="center"/>
          </w:tcPr>
          <w:p>
            <w:pPr>
              <w:jc w:val="left"/>
            </w:pPr>
            <w:r>
              <w:rPr>
                <w:rFonts w:ascii="Arial" w:hAnsi="Arial"/>
                <w:color w:val="334155"/>
                <w:sz w:val="18"/>
              </w:rPr>
              <w:t>IMP-NEO-SWI</w:t>
            </w:r>
          </w:p>
        </w:tc>
        <w:tc>
          <w:tcPr>
            <w:tcW w:type="dxa" w:w="3168"/>
            <w:tcMar>
              <w:top w:w="90" w:type="dxa"/>
              <w:bottom w:w="90" w:type="dxa"/>
              <w:left w:w="140" w:type="dxa"/>
              <w:right w:w="140" w:type="dxa"/>
            </w:tcMar>
            <w:vAlign w:val="center"/>
          </w:tcPr>
          <w:p>
            <w:pPr>
              <w:jc w:val="left"/>
            </w:pPr>
            <w:r>
              <w:rPr>
                <w:rFonts w:ascii="Arial" w:hAnsi="Arial"/>
                <w:color w:val="334155"/>
                <w:sz w:val="18"/>
              </w:rPr>
              <w:t>Neodent (Straumann Group)</w:t>
            </w:r>
          </w:p>
        </w:tc>
        <w:tc>
          <w:tcPr>
            <w:tcW w:type="dxa" w:w="1728"/>
            <w:tcMar>
              <w:top w:w="90" w:type="dxa"/>
              <w:bottom w:w="90" w:type="dxa"/>
              <w:left w:w="140" w:type="dxa"/>
              <w:right w:w="140" w:type="dxa"/>
            </w:tcMar>
            <w:vAlign w:val="center"/>
          </w:tcPr>
          <w:p>
            <w:pPr>
              <w:jc w:val="left"/>
            </w:pPr>
            <w:r>
              <w:rPr>
                <w:rFonts w:ascii="Arial" w:hAnsi="Arial"/>
                <w:color w:val="334155"/>
                <w:sz w:val="18"/>
              </w:rPr>
              <w:t>Thụy Sĩ</w:t>
            </w:r>
          </w:p>
        </w:tc>
        <w:tc>
          <w:tcPr>
            <w:tcW w:type="dxa" w:w="1584"/>
            <w:tcMar>
              <w:top w:w="90" w:type="dxa"/>
              <w:bottom w:w="90" w:type="dxa"/>
              <w:left w:w="140" w:type="dxa"/>
              <w:right w:w="140" w:type="dxa"/>
            </w:tcMar>
            <w:vAlign w:val="center"/>
          </w:tcPr>
          <w:p>
            <w:pPr>
              <w:jc w:val="left"/>
            </w:pPr>
            <w:r>
              <w:rPr>
                <w:rFonts w:ascii="Arial" w:hAnsi="Arial"/>
                <w:color w:val="334155"/>
                <w:sz w:val="18"/>
              </w:rPr>
              <w:t>15 năm</w:t>
            </w:r>
          </w:p>
        </w:tc>
        <w:tc>
          <w:tcPr>
            <w:tcW w:type="dxa" w:w="2016"/>
            <w:tcMar>
              <w:top w:w="90" w:type="dxa"/>
              <w:bottom w:w="90" w:type="dxa"/>
              <w:left w:w="140" w:type="dxa"/>
              <w:right w:w="140" w:type="dxa"/>
            </w:tcMar>
            <w:vAlign w:val="center"/>
          </w:tcPr>
          <w:p>
            <w:pPr>
              <w:jc w:val="right"/>
            </w:pPr>
            <w:r>
              <w:rPr>
                <w:rFonts w:ascii="Arial" w:hAnsi="Arial"/>
                <w:b/>
                <w:color w:val="334155"/>
                <w:sz w:val="18"/>
              </w:rPr>
              <w:t>26.000.000</w:t>
            </w:r>
          </w:p>
        </w:tc>
      </w:tr>
      <w:tr>
        <w:tc>
          <w:tcPr>
            <w:tcW w:type="dxa" w:w="1584"/>
            <w:shd w:fill="F8FAFC"/>
            <w:tcMar>
              <w:top w:w="90" w:type="dxa"/>
              <w:bottom w:w="90" w:type="dxa"/>
              <w:left w:w="140" w:type="dxa"/>
              <w:right w:w="140" w:type="dxa"/>
            </w:tcMar>
            <w:vAlign w:val="center"/>
          </w:tcPr>
          <w:p>
            <w:pPr>
              <w:jc w:val="left"/>
            </w:pPr>
            <w:r>
              <w:rPr>
                <w:rFonts w:ascii="Arial" w:hAnsi="Arial"/>
                <w:color w:val="334155"/>
                <w:sz w:val="18"/>
              </w:rPr>
              <w:t>IMP-SWISS-REC</w:t>
            </w:r>
          </w:p>
        </w:tc>
        <w:tc>
          <w:tcPr>
            <w:tcW w:type="dxa" w:w="3168"/>
            <w:shd w:fill="F8FAFC"/>
            <w:tcMar>
              <w:top w:w="90" w:type="dxa"/>
              <w:bottom w:w="90" w:type="dxa"/>
              <w:left w:w="140" w:type="dxa"/>
              <w:right w:w="140" w:type="dxa"/>
            </w:tcMar>
            <w:vAlign w:val="center"/>
          </w:tcPr>
          <w:p>
            <w:pPr>
              <w:jc w:val="left"/>
            </w:pPr>
            <w:r>
              <w:rPr>
                <w:rFonts w:ascii="Arial" w:hAnsi="Arial"/>
                <w:color w:val="334155"/>
                <w:sz w:val="18"/>
              </w:rPr>
              <w:t>Implantswiss (Khuyên dùng)</w:t>
            </w:r>
          </w:p>
        </w:tc>
        <w:tc>
          <w:tcPr>
            <w:tcW w:type="dxa" w:w="1728"/>
            <w:shd w:fill="F8FAFC"/>
            <w:tcMar>
              <w:top w:w="90" w:type="dxa"/>
              <w:bottom w:w="90" w:type="dxa"/>
              <w:left w:w="140" w:type="dxa"/>
              <w:right w:w="140" w:type="dxa"/>
            </w:tcMar>
            <w:vAlign w:val="center"/>
          </w:tcPr>
          <w:p>
            <w:pPr>
              <w:jc w:val="left"/>
            </w:pPr>
            <w:r>
              <w:rPr>
                <w:rFonts w:ascii="Arial" w:hAnsi="Arial"/>
                <w:color w:val="334155"/>
                <w:sz w:val="18"/>
              </w:rPr>
              <w:t>Thụy Sĩ</w:t>
            </w:r>
          </w:p>
        </w:tc>
        <w:tc>
          <w:tcPr>
            <w:tcW w:type="dxa" w:w="1584"/>
            <w:shd w:fill="F8FAFC"/>
            <w:tcMar>
              <w:top w:w="90" w:type="dxa"/>
              <w:bottom w:w="90" w:type="dxa"/>
              <w:left w:w="140" w:type="dxa"/>
              <w:right w:w="140" w:type="dxa"/>
            </w:tcMar>
            <w:vAlign w:val="center"/>
          </w:tcPr>
          <w:p>
            <w:pPr>
              <w:jc w:val="left"/>
            </w:pPr>
            <w:r>
              <w:rPr>
                <w:rFonts w:ascii="Arial" w:hAnsi="Arial"/>
                <w:color w:val="334155"/>
                <w:sz w:val="18"/>
              </w:rPr>
              <w:t>Trọn đời</w:t>
            </w:r>
          </w:p>
        </w:tc>
        <w:tc>
          <w:tcPr>
            <w:tcW w:type="dxa" w:w="2016"/>
            <w:shd w:fill="F8FAFC"/>
            <w:tcMar>
              <w:top w:w="90" w:type="dxa"/>
              <w:bottom w:w="90" w:type="dxa"/>
              <w:left w:w="140" w:type="dxa"/>
              <w:right w:w="140" w:type="dxa"/>
            </w:tcMar>
            <w:vAlign w:val="center"/>
          </w:tcPr>
          <w:p>
            <w:pPr>
              <w:jc w:val="right"/>
            </w:pPr>
            <w:r>
              <w:rPr>
                <w:rFonts w:ascii="Arial" w:hAnsi="Arial"/>
                <w:b/>
                <w:color w:val="334155"/>
                <w:sz w:val="18"/>
              </w:rPr>
              <w:t>29.000.000</w:t>
            </w:r>
          </w:p>
        </w:tc>
      </w:tr>
      <w:tr>
        <w:tc>
          <w:tcPr>
            <w:tcW w:type="dxa" w:w="1584"/>
            <w:tcMar>
              <w:top w:w="90" w:type="dxa"/>
              <w:bottom w:w="90" w:type="dxa"/>
              <w:left w:w="140" w:type="dxa"/>
              <w:right w:w="140" w:type="dxa"/>
            </w:tcMar>
            <w:vAlign w:val="center"/>
          </w:tcPr>
          <w:p>
            <w:pPr>
              <w:jc w:val="left"/>
            </w:pPr>
            <w:r>
              <w:rPr>
                <w:rFonts w:ascii="Arial" w:hAnsi="Arial"/>
                <w:color w:val="334155"/>
                <w:sz w:val="18"/>
              </w:rPr>
              <w:t>IMP-STR-SLA</w:t>
            </w:r>
          </w:p>
        </w:tc>
        <w:tc>
          <w:tcPr>
            <w:tcW w:type="dxa" w:w="3168"/>
            <w:tcMar>
              <w:top w:w="90" w:type="dxa"/>
              <w:bottom w:w="90" w:type="dxa"/>
              <w:left w:w="140" w:type="dxa"/>
              <w:right w:w="140" w:type="dxa"/>
            </w:tcMar>
            <w:vAlign w:val="center"/>
          </w:tcPr>
          <w:p>
            <w:pPr>
              <w:jc w:val="left"/>
            </w:pPr>
            <w:r>
              <w:rPr>
                <w:rFonts w:ascii="Arial" w:hAnsi="Arial"/>
                <w:color w:val="334155"/>
                <w:sz w:val="18"/>
              </w:rPr>
              <w:t>Straumann SLA</w:t>
            </w:r>
          </w:p>
        </w:tc>
        <w:tc>
          <w:tcPr>
            <w:tcW w:type="dxa" w:w="1728"/>
            <w:tcMar>
              <w:top w:w="90" w:type="dxa"/>
              <w:bottom w:w="90" w:type="dxa"/>
              <w:left w:w="140" w:type="dxa"/>
              <w:right w:w="140" w:type="dxa"/>
            </w:tcMar>
            <w:vAlign w:val="center"/>
          </w:tcPr>
          <w:p>
            <w:pPr>
              <w:jc w:val="left"/>
            </w:pPr>
            <w:r>
              <w:rPr>
                <w:rFonts w:ascii="Arial" w:hAnsi="Arial"/>
                <w:color w:val="334155"/>
                <w:sz w:val="18"/>
              </w:rPr>
              <w:t>Thụy Sĩ</w:t>
            </w:r>
          </w:p>
        </w:tc>
        <w:tc>
          <w:tcPr>
            <w:tcW w:type="dxa" w:w="1584"/>
            <w:tcMar>
              <w:top w:w="90" w:type="dxa"/>
              <w:bottom w:w="90" w:type="dxa"/>
              <w:left w:w="140" w:type="dxa"/>
              <w:right w:w="140" w:type="dxa"/>
            </w:tcMar>
            <w:vAlign w:val="center"/>
          </w:tcPr>
          <w:p>
            <w:pPr>
              <w:jc w:val="left"/>
            </w:pPr>
            <w:r>
              <w:rPr>
                <w:rFonts w:ascii="Arial" w:hAnsi="Arial"/>
                <w:color w:val="334155"/>
                <w:sz w:val="18"/>
              </w:rPr>
              <w:t>Trọn đời</w:t>
            </w:r>
          </w:p>
        </w:tc>
        <w:tc>
          <w:tcPr>
            <w:tcW w:type="dxa" w:w="2016"/>
            <w:tcMar>
              <w:top w:w="90" w:type="dxa"/>
              <w:bottom w:w="90" w:type="dxa"/>
              <w:left w:w="140" w:type="dxa"/>
              <w:right w:w="140" w:type="dxa"/>
            </w:tcMar>
            <w:vAlign w:val="center"/>
          </w:tcPr>
          <w:p>
            <w:pPr>
              <w:jc w:val="right"/>
            </w:pPr>
            <w:r>
              <w:rPr>
                <w:rFonts w:ascii="Arial" w:hAnsi="Arial"/>
                <w:b/>
                <w:color w:val="334155"/>
                <w:sz w:val="18"/>
              </w:rPr>
              <w:t>32.000.000</w:t>
            </w:r>
          </w:p>
        </w:tc>
      </w:tr>
      <w:tr>
        <w:tc>
          <w:tcPr>
            <w:tcW w:type="dxa" w:w="1584"/>
            <w:shd w:fill="F8FAFC"/>
            <w:tcMar>
              <w:top w:w="90" w:type="dxa"/>
              <w:bottom w:w="90" w:type="dxa"/>
              <w:left w:w="140" w:type="dxa"/>
              <w:right w:w="140" w:type="dxa"/>
            </w:tcMar>
            <w:vAlign w:val="center"/>
          </w:tcPr>
          <w:p>
            <w:pPr>
              <w:jc w:val="left"/>
            </w:pPr>
            <w:r>
              <w:rPr>
                <w:rFonts w:ascii="Arial" w:hAnsi="Arial"/>
                <w:color w:val="334155"/>
                <w:sz w:val="18"/>
              </w:rPr>
              <w:t>IMP-NOB-BIO</w:t>
            </w:r>
          </w:p>
        </w:tc>
        <w:tc>
          <w:tcPr>
            <w:tcW w:type="dxa" w:w="3168"/>
            <w:shd w:fill="F8FAFC"/>
            <w:tcMar>
              <w:top w:w="90" w:type="dxa"/>
              <w:bottom w:w="90" w:type="dxa"/>
              <w:left w:w="140" w:type="dxa"/>
              <w:right w:w="140" w:type="dxa"/>
            </w:tcMar>
            <w:vAlign w:val="center"/>
          </w:tcPr>
          <w:p>
            <w:pPr>
              <w:jc w:val="left"/>
            </w:pPr>
            <w:r>
              <w:rPr>
                <w:rFonts w:ascii="Arial" w:hAnsi="Arial"/>
                <w:color w:val="334155"/>
                <w:sz w:val="18"/>
              </w:rPr>
              <w:t>Nobel Biocare</w:t>
            </w:r>
          </w:p>
        </w:tc>
        <w:tc>
          <w:tcPr>
            <w:tcW w:type="dxa" w:w="1728"/>
            <w:shd w:fill="F8FAFC"/>
            <w:tcMar>
              <w:top w:w="90" w:type="dxa"/>
              <w:bottom w:w="90" w:type="dxa"/>
              <w:left w:w="140" w:type="dxa"/>
              <w:right w:w="140" w:type="dxa"/>
            </w:tcMar>
            <w:vAlign w:val="center"/>
          </w:tcPr>
          <w:p>
            <w:pPr>
              <w:jc w:val="left"/>
            </w:pPr>
            <w:r>
              <w:rPr>
                <w:rFonts w:ascii="Arial" w:hAnsi="Arial"/>
                <w:color w:val="334155"/>
                <w:sz w:val="18"/>
              </w:rPr>
              <w:t>Mỹ / Thụy Điển</w:t>
            </w:r>
          </w:p>
        </w:tc>
        <w:tc>
          <w:tcPr>
            <w:tcW w:type="dxa" w:w="1584"/>
            <w:shd w:fill="F8FAFC"/>
            <w:tcMar>
              <w:top w:w="90" w:type="dxa"/>
              <w:bottom w:w="90" w:type="dxa"/>
              <w:left w:w="140" w:type="dxa"/>
              <w:right w:w="140" w:type="dxa"/>
            </w:tcMar>
            <w:vAlign w:val="center"/>
          </w:tcPr>
          <w:p>
            <w:pPr>
              <w:jc w:val="left"/>
            </w:pPr>
            <w:r>
              <w:rPr>
                <w:rFonts w:ascii="Arial" w:hAnsi="Arial"/>
                <w:color w:val="334155"/>
                <w:sz w:val="18"/>
              </w:rPr>
              <w:t>Trọn đời</w:t>
            </w:r>
          </w:p>
        </w:tc>
        <w:tc>
          <w:tcPr>
            <w:tcW w:type="dxa" w:w="2016"/>
            <w:shd w:fill="F8FAFC"/>
            <w:tcMar>
              <w:top w:w="90" w:type="dxa"/>
              <w:bottom w:w="90" w:type="dxa"/>
              <w:left w:w="140" w:type="dxa"/>
              <w:right w:w="140" w:type="dxa"/>
            </w:tcMar>
            <w:vAlign w:val="center"/>
          </w:tcPr>
          <w:p>
            <w:pPr>
              <w:jc w:val="right"/>
            </w:pPr>
            <w:r>
              <w:rPr>
                <w:rFonts w:ascii="Arial" w:hAnsi="Arial"/>
                <w:b/>
                <w:color w:val="334155"/>
                <w:sz w:val="18"/>
              </w:rPr>
              <w:t>35.000.000</w:t>
            </w:r>
          </w:p>
        </w:tc>
      </w:tr>
      <w:tr>
        <w:tc>
          <w:tcPr>
            <w:tcW w:type="dxa" w:w="1584"/>
            <w:tcMar>
              <w:top w:w="90" w:type="dxa"/>
              <w:bottom w:w="90" w:type="dxa"/>
              <w:left w:w="140" w:type="dxa"/>
              <w:right w:w="140" w:type="dxa"/>
            </w:tcMar>
            <w:vAlign w:val="center"/>
          </w:tcPr>
          <w:p>
            <w:pPr>
              <w:jc w:val="left"/>
            </w:pPr>
            <w:r>
              <w:rPr>
                <w:rFonts w:ascii="Arial" w:hAnsi="Arial"/>
                <w:color w:val="334155"/>
                <w:sz w:val="18"/>
              </w:rPr>
              <w:t>IMP-STR-SLACT</w:t>
            </w:r>
          </w:p>
        </w:tc>
        <w:tc>
          <w:tcPr>
            <w:tcW w:type="dxa" w:w="3168"/>
            <w:tcMar>
              <w:top w:w="90" w:type="dxa"/>
              <w:bottom w:w="90" w:type="dxa"/>
              <w:left w:w="140" w:type="dxa"/>
              <w:right w:w="140" w:type="dxa"/>
            </w:tcMar>
            <w:vAlign w:val="center"/>
          </w:tcPr>
          <w:p>
            <w:pPr>
              <w:jc w:val="left"/>
            </w:pPr>
            <w:r>
              <w:rPr>
                <w:rFonts w:ascii="Arial" w:hAnsi="Arial"/>
                <w:color w:val="334155"/>
                <w:sz w:val="18"/>
              </w:rPr>
              <w:t>Straumann SLActive (Màng nước)</w:t>
            </w:r>
          </w:p>
        </w:tc>
        <w:tc>
          <w:tcPr>
            <w:tcW w:type="dxa" w:w="1728"/>
            <w:tcMar>
              <w:top w:w="90" w:type="dxa"/>
              <w:bottom w:w="90" w:type="dxa"/>
              <w:left w:w="140" w:type="dxa"/>
              <w:right w:w="140" w:type="dxa"/>
            </w:tcMar>
            <w:vAlign w:val="center"/>
          </w:tcPr>
          <w:p>
            <w:pPr>
              <w:jc w:val="left"/>
            </w:pPr>
            <w:r>
              <w:rPr>
                <w:rFonts w:ascii="Arial" w:hAnsi="Arial"/>
                <w:color w:val="334155"/>
                <w:sz w:val="18"/>
              </w:rPr>
              <w:t>Thụy Sĩ</w:t>
            </w:r>
          </w:p>
        </w:tc>
        <w:tc>
          <w:tcPr>
            <w:tcW w:type="dxa" w:w="1584"/>
            <w:tcMar>
              <w:top w:w="90" w:type="dxa"/>
              <w:bottom w:w="90" w:type="dxa"/>
              <w:left w:w="140" w:type="dxa"/>
              <w:right w:w="140" w:type="dxa"/>
            </w:tcMar>
            <w:vAlign w:val="center"/>
          </w:tcPr>
          <w:p>
            <w:pPr>
              <w:jc w:val="left"/>
            </w:pPr>
            <w:r>
              <w:rPr>
                <w:rFonts w:ascii="Arial" w:hAnsi="Arial"/>
                <w:color w:val="334155"/>
                <w:sz w:val="18"/>
              </w:rPr>
              <w:t>Trọn đời</w:t>
            </w:r>
          </w:p>
        </w:tc>
        <w:tc>
          <w:tcPr>
            <w:tcW w:type="dxa" w:w="2016"/>
            <w:tcMar>
              <w:top w:w="90" w:type="dxa"/>
              <w:bottom w:w="90" w:type="dxa"/>
              <w:left w:w="140" w:type="dxa"/>
              <w:right w:w="140" w:type="dxa"/>
            </w:tcMar>
            <w:vAlign w:val="center"/>
          </w:tcPr>
          <w:p>
            <w:pPr>
              <w:jc w:val="right"/>
            </w:pPr>
            <w:r>
              <w:rPr>
                <w:rFonts w:ascii="Arial" w:hAnsi="Arial"/>
                <w:b/>
                <w:color w:val="334155"/>
                <w:sz w:val="18"/>
              </w:rPr>
              <w:t>39.000.000</w:t>
            </w:r>
          </w:p>
        </w:tc>
      </w:tr>
    </w:tbl>
    <w:p>
      <w:pPr>
        <w:spacing w:before="80" w:after="160"/>
      </w:pPr>
      <w:r>
        <w:rPr>
          <w:rFonts w:ascii="Arial" w:hAnsi="Arial"/>
          <w:i/>
          <w:color w:val="64748B"/>
          <w:sz w:val="17"/>
        </w:rPr>
        <w:t>* Báo giá đã bao gồm: Thăm khám chuyên khoa, chụp phim CT Cone Beam 3D, trụ Implant, khớp nối Abutment tiêu chuẩn và mão răng sứ. Hỗ trợ nâng cấp dòng mão sứ cao cấp hơn theo nhu cầu.</w:t>
      </w:r>
    </w:p>
    <w:p>
      <w:pPr>
        <w:spacing w:before="160" w:after="80"/>
      </w:pPr>
      <w:r>
        <w:rPr>
          <w:rFonts w:ascii="Arial" w:hAnsi="Arial"/>
          <w:b/>
          <w:color w:val="0A1931"/>
          <w:sz w:val="21"/>
        </w:rPr>
        <w:t>1.2 Báo Giá Phục Hình Toàn Hàm (All-on-4 / All-on-6)</w:t>
      </w:r>
    </w:p>
    <w:tbl>
      <w:tblPr>
        <w:tblW w:type="auto" w:w="0"/>
        <w:jc w:val="center"/>
        <w:tblLook w:firstColumn="1" w:firstRow="1" w:lastColumn="0" w:lastRow="0" w:noHBand="0" w:noVBand="1" w:val="04A0"/>
      </w:tblPr>
      <w:tblGrid>
        <w:gridCol w:w="2520"/>
        <w:gridCol w:w="2520"/>
        <w:gridCol w:w="2520"/>
        <w:gridCol w:w="2520"/>
      </w:tblGrid>
      <w:tr>
        <w:trPr>
          <w:tblHeader/>
        </w:trPr>
        <w:tc>
          <w:tcPr>
            <w:tcW w:type="dxa" w:w="1728"/>
            <w:shd w:fill="0A1931"/>
            <w:tcMar>
              <w:top w:w="120" w:type="dxa"/>
              <w:bottom w:w="120" w:type="dxa"/>
              <w:left w:w="140" w:type="dxa"/>
              <w:right w:w="140" w:type="dxa"/>
            </w:tcMar>
            <w:vAlign w:val="center"/>
          </w:tcPr>
          <w:p>
            <w:pPr>
              <w:jc w:val="left"/>
            </w:pPr>
            <w:r>
              <w:rPr>
                <w:rFonts w:ascii="Arial" w:hAnsi="Arial"/>
                <w:b/>
                <w:color w:val="FFFFFF"/>
                <w:sz w:val="19"/>
              </w:rPr>
              <w:t>Mã Cấu Hình</w:t>
            </w:r>
          </w:p>
        </w:tc>
        <w:tc>
          <w:tcPr>
            <w:tcW w:type="dxa" w:w="4032"/>
            <w:shd w:fill="0A1931"/>
            <w:tcMar>
              <w:top w:w="120" w:type="dxa"/>
              <w:bottom w:w="120" w:type="dxa"/>
              <w:left w:w="140" w:type="dxa"/>
              <w:right w:w="140" w:type="dxa"/>
            </w:tcMar>
            <w:vAlign w:val="center"/>
          </w:tcPr>
          <w:p>
            <w:pPr>
              <w:jc w:val="left"/>
            </w:pPr>
            <w:r>
              <w:rPr>
                <w:rFonts w:ascii="Arial" w:hAnsi="Arial"/>
                <w:b/>
                <w:color w:val="FFFFFF"/>
                <w:sz w:val="19"/>
              </w:rPr>
              <w:t>Dòng Trụ / Phương Án</w:t>
            </w:r>
          </w:p>
        </w:tc>
        <w:tc>
          <w:tcPr>
            <w:tcW w:type="dxa" w:w="2160"/>
            <w:shd w:fill="0A1931"/>
            <w:tcMar>
              <w:top w:w="120" w:type="dxa"/>
              <w:bottom w:w="120" w:type="dxa"/>
              <w:left w:w="140" w:type="dxa"/>
              <w:right w:w="140" w:type="dxa"/>
            </w:tcMar>
            <w:vAlign w:val="center"/>
          </w:tcPr>
          <w:p>
            <w:pPr>
              <w:jc w:val="right"/>
            </w:pPr>
            <w:r>
              <w:rPr>
                <w:rFonts w:ascii="Arial" w:hAnsi="Arial"/>
                <w:b/>
                <w:color w:val="FFFFFF"/>
                <w:sz w:val="19"/>
              </w:rPr>
              <w:t>All-on-4 (4 trụ) (VNĐ)</w:t>
            </w:r>
          </w:p>
        </w:tc>
        <w:tc>
          <w:tcPr>
            <w:tcW w:type="dxa" w:w="2160"/>
            <w:shd w:fill="0A1931"/>
            <w:tcMar>
              <w:top w:w="120" w:type="dxa"/>
              <w:bottom w:w="120" w:type="dxa"/>
              <w:left w:w="140" w:type="dxa"/>
              <w:right w:w="140" w:type="dxa"/>
            </w:tcMar>
            <w:vAlign w:val="center"/>
          </w:tcPr>
          <w:p>
            <w:pPr>
              <w:jc w:val="right"/>
            </w:pPr>
            <w:r>
              <w:rPr>
                <w:rFonts w:ascii="Arial" w:hAnsi="Arial"/>
                <w:b/>
                <w:color w:val="FFFFFF"/>
                <w:sz w:val="19"/>
              </w:rPr>
              <w:t>All-on-6 (6 trụ) (VNĐ)</w:t>
            </w:r>
          </w:p>
        </w:tc>
      </w:tr>
      <w:tr>
        <w:tc>
          <w:tcPr>
            <w:tcW w:type="dxa" w:w="1728"/>
            <w:tcMar>
              <w:top w:w="90" w:type="dxa"/>
              <w:bottom w:w="90" w:type="dxa"/>
              <w:left w:w="140" w:type="dxa"/>
              <w:right w:w="140" w:type="dxa"/>
            </w:tcMar>
            <w:vAlign w:val="center"/>
          </w:tcPr>
          <w:p>
            <w:pPr>
              <w:jc w:val="left"/>
            </w:pPr>
            <w:r>
              <w:rPr>
                <w:rFonts w:ascii="Arial" w:hAnsi="Arial"/>
                <w:color w:val="334155"/>
                <w:sz w:val="18"/>
              </w:rPr>
              <w:t>IMP-ALL-DEN-KR</w:t>
            </w:r>
          </w:p>
        </w:tc>
        <w:tc>
          <w:tcPr>
            <w:tcW w:type="dxa" w:w="4032"/>
            <w:tcMar>
              <w:top w:w="90" w:type="dxa"/>
              <w:bottom w:w="90" w:type="dxa"/>
              <w:left w:w="140" w:type="dxa"/>
              <w:right w:w="140" w:type="dxa"/>
            </w:tcMar>
            <w:vAlign w:val="center"/>
          </w:tcPr>
          <w:p>
            <w:pPr>
              <w:jc w:val="left"/>
            </w:pPr>
            <w:r>
              <w:rPr>
                <w:rFonts w:ascii="Arial" w:hAnsi="Arial"/>
                <w:color w:val="334155"/>
                <w:sz w:val="18"/>
              </w:rPr>
              <w:t>Dentium Hàn Quốc</w:t>
            </w:r>
          </w:p>
        </w:tc>
        <w:tc>
          <w:tcPr>
            <w:tcW w:type="dxa" w:w="2160"/>
            <w:tcMar>
              <w:top w:w="90" w:type="dxa"/>
              <w:bottom w:w="90" w:type="dxa"/>
              <w:left w:w="140" w:type="dxa"/>
              <w:right w:w="140" w:type="dxa"/>
            </w:tcMar>
            <w:vAlign w:val="center"/>
          </w:tcPr>
          <w:p>
            <w:pPr>
              <w:jc w:val="right"/>
            </w:pPr>
            <w:r>
              <w:rPr>
                <w:rFonts w:ascii="Arial" w:hAnsi="Arial"/>
                <w:b/>
                <w:color w:val="334155"/>
                <w:sz w:val="18"/>
              </w:rPr>
              <w:t>150.000.000</w:t>
            </w:r>
          </w:p>
        </w:tc>
        <w:tc>
          <w:tcPr>
            <w:tcW w:type="dxa" w:w="2160"/>
            <w:tcMar>
              <w:top w:w="90" w:type="dxa"/>
              <w:bottom w:w="90" w:type="dxa"/>
              <w:left w:w="140" w:type="dxa"/>
              <w:right w:w="140" w:type="dxa"/>
            </w:tcMar>
            <w:vAlign w:val="center"/>
          </w:tcPr>
          <w:p>
            <w:pPr>
              <w:jc w:val="right"/>
            </w:pPr>
            <w:r>
              <w:rPr>
                <w:rFonts w:ascii="Arial" w:hAnsi="Arial"/>
                <w:b/>
                <w:color w:val="334155"/>
                <w:sz w:val="18"/>
              </w:rPr>
              <w:t>180.000.000</w:t>
            </w:r>
          </w:p>
        </w:tc>
      </w:tr>
      <w:tr>
        <w:tc>
          <w:tcPr>
            <w:tcW w:type="dxa" w:w="1728"/>
            <w:shd w:fill="F8FAFC"/>
            <w:tcMar>
              <w:top w:w="90" w:type="dxa"/>
              <w:bottom w:w="90" w:type="dxa"/>
              <w:left w:w="140" w:type="dxa"/>
              <w:right w:w="140" w:type="dxa"/>
            </w:tcMar>
            <w:vAlign w:val="center"/>
          </w:tcPr>
          <w:p>
            <w:pPr>
              <w:jc w:val="left"/>
            </w:pPr>
            <w:r>
              <w:rPr>
                <w:rFonts w:ascii="Arial" w:hAnsi="Arial"/>
                <w:color w:val="334155"/>
                <w:sz w:val="18"/>
              </w:rPr>
              <w:t>IMP-ALL-DEN-US</w:t>
            </w:r>
          </w:p>
        </w:tc>
        <w:tc>
          <w:tcPr>
            <w:tcW w:type="dxa" w:w="4032"/>
            <w:shd w:fill="F8FAFC"/>
            <w:tcMar>
              <w:top w:w="90" w:type="dxa"/>
              <w:bottom w:w="90" w:type="dxa"/>
              <w:left w:w="140" w:type="dxa"/>
              <w:right w:w="140" w:type="dxa"/>
            </w:tcMar>
            <w:vAlign w:val="center"/>
          </w:tcPr>
          <w:p>
            <w:pPr>
              <w:jc w:val="left"/>
            </w:pPr>
            <w:r>
              <w:rPr>
                <w:rFonts w:ascii="Arial" w:hAnsi="Arial"/>
                <w:color w:val="334155"/>
                <w:sz w:val="18"/>
              </w:rPr>
              <w:t>Dentium USA</w:t>
            </w:r>
          </w:p>
        </w:tc>
        <w:tc>
          <w:tcPr>
            <w:tcW w:type="dxa" w:w="2160"/>
            <w:shd w:fill="F8FAFC"/>
            <w:tcMar>
              <w:top w:w="90" w:type="dxa"/>
              <w:bottom w:w="90" w:type="dxa"/>
              <w:left w:w="140" w:type="dxa"/>
              <w:right w:w="140" w:type="dxa"/>
            </w:tcMar>
            <w:vAlign w:val="center"/>
          </w:tcPr>
          <w:p>
            <w:pPr>
              <w:jc w:val="right"/>
            </w:pPr>
            <w:r>
              <w:rPr>
                <w:rFonts w:ascii="Arial" w:hAnsi="Arial"/>
                <w:b/>
                <w:color w:val="334155"/>
                <w:sz w:val="18"/>
              </w:rPr>
              <w:t>180.000.000</w:t>
            </w:r>
          </w:p>
        </w:tc>
        <w:tc>
          <w:tcPr>
            <w:tcW w:type="dxa" w:w="2160"/>
            <w:shd w:fill="F8FAFC"/>
            <w:tcMar>
              <w:top w:w="90" w:type="dxa"/>
              <w:bottom w:w="90" w:type="dxa"/>
              <w:left w:w="140" w:type="dxa"/>
              <w:right w:w="140" w:type="dxa"/>
            </w:tcMar>
            <w:vAlign w:val="center"/>
          </w:tcPr>
          <w:p>
            <w:pPr>
              <w:jc w:val="right"/>
            </w:pPr>
            <w:r>
              <w:rPr>
                <w:rFonts w:ascii="Arial" w:hAnsi="Arial"/>
                <w:b/>
                <w:color w:val="334155"/>
                <w:sz w:val="18"/>
              </w:rPr>
              <w:t>240.000.000</w:t>
            </w:r>
          </w:p>
        </w:tc>
      </w:tr>
      <w:tr>
        <w:tc>
          <w:tcPr>
            <w:tcW w:type="dxa" w:w="1728"/>
            <w:tcMar>
              <w:top w:w="90" w:type="dxa"/>
              <w:bottom w:w="90" w:type="dxa"/>
              <w:left w:w="140" w:type="dxa"/>
              <w:right w:w="140" w:type="dxa"/>
            </w:tcMar>
            <w:vAlign w:val="center"/>
          </w:tcPr>
          <w:p>
            <w:pPr>
              <w:jc w:val="left"/>
            </w:pPr>
            <w:r>
              <w:rPr>
                <w:rFonts w:ascii="Arial" w:hAnsi="Arial"/>
                <w:color w:val="334155"/>
                <w:sz w:val="18"/>
              </w:rPr>
              <w:t>IMP-ALL-SWISS</w:t>
            </w:r>
          </w:p>
        </w:tc>
        <w:tc>
          <w:tcPr>
            <w:tcW w:type="dxa" w:w="4032"/>
            <w:tcMar>
              <w:top w:w="90" w:type="dxa"/>
              <w:bottom w:w="90" w:type="dxa"/>
              <w:left w:w="140" w:type="dxa"/>
              <w:right w:w="140" w:type="dxa"/>
            </w:tcMar>
            <w:vAlign w:val="center"/>
          </w:tcPr>
          <w:p>
            <w:pPr>
              <w:jc w:val="left"/>
            </w:pPr>
            <w:r>
              <w:rPr>
                <w:rFonts w:ascii="Arial" w:hAnsi="Arial"/>
                <w:color w:val="334155"/>
                <w:sz w:val="18"/>
              </w:rPr>
              <w:t>Implantswiss Thụy Sĩ (Đề xuất)</w:t>
            </w:r>
          </w:p>
        </w:tc>
        <w:tc>
          <w:tcPr>
            <w:tcW w:type="dxa" w:w="2160"/>
            <w:tcMar>
              <w:top w:w="90" w:type="dxa"/>
              <w:bottom w:w="90" w:type="dxa"/>
              <w:left w:w="140" w:type="dxa"/>
              <w:right w:w="140" w:type="dxa"/>
            </w:tcMar>
            <w:vAlign w:val="center"/>
          </w:tcPr>
          <w:p>
            <w:pPr>
              <w:jc w:val="right"/>
            </w:pPr>
            <w:r>
              <w:rPr>
                <w:rFonts w:ascii="Arial" w:hAnsi="Arial"/>
                <w:b/>
                <w:color w:val="334155"/>
                <w:sz w:val="18"/>
              </w:rPr>
              <w:t>200.000.000</w:t>
            </w:r>
          </w:p>
        </w:tc>
        <w:tc>
          <w:tcPr>
            <w:tcW w:type="dxa" w:w="2160"/>
            <w:tcMar>
              <w:top w:w="90" w:type="dxa"/>
              <w:bottom w:w="90" w:type="dxa"/>
              <w:left w:w="140" w:type="dxa"/>
              <w:right w:w="140" w:type="dxa"/>
            </w:tcMar>
            <w:vAlign w:val="center"/>
          </w:tcPr>
          <w:p>
            <w:pPr>
              <w:jc w:val="right"/>
            </w:pPr>
            <w:r>
              <w:rPr>
                <w:rFonts w:ascii="Arial" w:hAnsi="Arial"/>
                <w:b/>
                <w:color w:val="334155"/>
                <w:sz w:val="18"/>
              </w:rPr>
              <w:t>250.000.000</w:t>
            </w:r>
          </w:p>
        </w:tc>
      </w:tr>
      <w:tr>
        <w:tc>
          <w:tcPr>
            <w:tcW w:type="dxa" w:w="1728"/>
            <w:shd w:fill="F8FAFC"/>
            <w:tcMar>
              <w:top w:w="90" w:type="dxa"/>
              <w:bottom w:w="90" w:type="dxa"/>
              <w:left w:w="140" w:type="dxa"/>
              <w:right w:w="140" w:type="dxa"/>
            </w:tcMar>
            <w:vAlign w:val="center"/>
          </w:tcPr>
          <w:p>
            <w:pPr>
              <w:jc w:val="left"/>
            </w:pPr>
            <w:r>
              <w:rPr>
                <w:rFonts w:ascii="Arial" w:hAnsi="Arial"/>
                <w:color w:val="334155"/>
                <w:sz w:val="18"/>
              </w:rPr>
              <w:t>IMP-ALL-STR-SLA</w:t>
            </w:r>
          </w:p>
        </w:tc>
        <w:tc>
          <w:tcPr>
            <w:tcW w:type="dxa" w:w="4032"/>
            <w:shd w:fill="F8FAFC"/>
            <w:tcMar>
              <w:top w:w="90" w:type="dxa"/>
              <w:bottom w:w="90" w:type="dxa"/>
              <w:left w:w="140" w:type="dxa"/>
              <w:right w:w="140" w:type="dxa"/>
            </w:tcMar>
            <w:vAlign w:val="center"/>
          </w:tcPr>
          <w:p>
            <w:pPr>
              <w:jc w:val="left"/>
            </w:pPr>
            <w:r>
              <w:rPr>
                <w:rFonts w:ascii="Arial" w:hAnsi="Arial"/>
                <w:color w:val="334155"/>
                <w:sz w:val="18"/>
              </w:rPr>
              <w:t>Straumann SLA Thụy Sĩ</w:t>
            </w:r>
          </w:p>
        </w:tc>
        <w:tc>
          <w:tcPr>
            <w:tcW w:type="dxa" w:w="2160"/>
            <w:shd w:fill="F8FAFC"/>
            <w:tcMar>
              <w:top w:w="90" w:type="dxa"/>
              <w:bottom w:w="90" w:type="dxa"/>
              <w:left w:w="140" w:type="dxa"/>
              <w:right w:w="140" w:type="dxa"/>
            </w:tcMar>
            <w:vAlign w:val="center"/>
          </w:tcPr>
          <w:p>
            <w:pPr>
              <w:jc w:val="right"/>
            </w:pPr>
            <w:r>
              <w:rPr>
                <w:rFonts w:ascii="Arial" w:hAnsi="Arial"/>
                <w:b/>
                <w:color w:val="334155"/>
                <w:sz w:val="18"/>
              </w:rPr>
              <w:t>250.000.000</w:t>
            </w:r>
          </w:p>
        </w:tc>
        <w:tc>
          <w:tcPr>
            <w:tcW w:type="dxa" w:w="2160"/>
            <w:shd w:fill="F8FAFC"/>
            <w:tcMar>
              <w:top w:w="90" w:type="dxa"/>
              <w:bottom w:w="90" w:type="dxa"/>
              <w:left w:w="140" w:type="dxa"/>
              <w:right w:w="140" w:type="dxa"/>
            </w:tcMar>
            <w:vAlign w:val="center"/>
          </w:tcPr>
          <w:p>
            <w:pPr>
              <w:jc w:val="right"/>
            </w:pPr>
            <w:r>
              <w:rPr>
                <w:rFonts w:ascii="Arial" w:hAnsi="Arial"/>
                <w:b/>
                <w:color w:val="334155"/>
                <w:sz w:val="18"/>
              </w:rPr>
              <w:t>290.000.000</w:t>
            </w:r>
          </w:p>
        </w:tc>
      </w:tr>
      <w:tr>
        <w:tc>
          <w:tcPr>
            <w:tcW w:type="dxa" w:w="1728"/>
            <w:tcMar>
              <w:top w:w="90" w:type="dxa"/>
              <w:bottom w:w="90" w:type="dxa"/>
              <w:left w:w="140" w:type="dxa"/>
              <w:right w:w="140" w:type="dxa"/>
            </w:tcMar>
            <w:vAlign w:val="center"/>
          </w:tcPr>
          <w:p>
            <w:pPr>
              <w:jc w:val="left"/>
            </w:pPr>
            <w:r>
              <w:rPr>
                <w:rFonts w:ascii="Arial" w:hAnsi="Arial"/>
                <w:color w:val="334155"/>
                <w:sz w:val="18"/>
              </w:rPr>
              <w:t>IMP-ALL-STR-ACT</w:t>
            </w:r>
          </w:p>
        </w:tc>
        <w:tc>
          <w:tcPr>
            <w:tcW w:type="dxa" w:w="4032"/>
            <w:tcMar>
              <w:top w:w="90" w:type="dxa"/>
              <w:bottom w:w="90" w:type="dxa"/>
              <w:left w:w="140" w:type="dxa"/>
              <w:right w:w="140" w:type="dxa"/>
            </w:tcMar>
            <w:vAlign w:val="center"/>
          </w:tcPr>
          <w:p>
            <w:pPr>
              <w:jc w:val="left"/>
            </w:pPr>
            <w:r>
              <w:rPr>
                <w:rFonts w:ascii="Arial" w:hAnsi="Arial"/>
                <w:color w:val="334155"/>
                <w:sz w:val="18"/>
              </w:rPr>
              <w:t>Straumann SLActive Thụy Sĩ</w:t>
            </w:r>
          </w:p>
        </w:tc>
        <w:tc>
          <w:tcPr>
            <w:tcW w:type="dxa" w:w="2160"/>
            <w:tcMar>
              <w:top w:w="90" w:type="dxa"/>
              <w:bottom w:w="90" w:type="dxa"/>
              <w:left w:w="140" w:type="dxa"/>
              <w:right w:w="140" w:type="dxa"/>
            </w:tcMar>
            <w:vAlign w:val="center"/>
          </w:tcPr>
          <w:p>
            <w:pPr>
              <w:jc w:val="right"/>
            </w:pPr>
            <w:r>
              <w:rPr>
                <w:rFonts w:ascii="Arial" w:hAnsi="Arial"/>
                <w:b/>
                <w:color w:val="334155"/>
                <w:sz w:val="18"/>
              </w:rPr>
              <w:t>280.000.000</w:t>
            </w:r>
          </w:p>
        </w:tc>
        <w:tc>
          <w:tcPr>
            <w:tcW w:type="dxa" w:w="2160"/>
            <w:tcMar>
              <w:top w:w="90" w:type="dxa"/>
              <w:bottom w:w="90" w:type="dxa"/>
              <w:left w:w="140" w:type="dxa"/>
              <w:right w:w="140" w:type="dxa"/>
            </w:tcMar>
            <w:vAlign w:val="center"/>
          </w:tcPr>
          <w:p>
            <w:pPr>
              <w:jc w:val="right"/>
            </w:pPr>
            <w:r>
              <w:rPr>
                <w:rFonts w:ascii="Arial" w:hAnsi="Arial"/>
                <w:b/>
                <w:color w:val="334155"/>
                <w:sz w:val="18"/>
              </w:rPr>
              <w:t>320.000.000</w:t>
            </w:r>
          </w:p>
        </w:tc>
      </w:tr>
    </w:tbl>
    <w:p>
      <w:pPr>
        <w:spacing w:before="160" w:after="80"/>
      </w:pPr>
      <w:r>
        <w:rPr>
          <w:rFonts w:ascii="Arial" w:hAnsi="Arial"/>
          <w:b/>
          <w:color w:val="0A1931"/>
          <w:sz w:val="21"/>
        </w:rPr>
        <w:t>1.3 Chi Phí Phụ Trợ &amp; Dịch Vụ Đi Kèm Khi Cấy Ghép Implant</w:t>
      </w:r>
    </w:p>
    <w:tbl>
      <w:tblPr>
        <w:tblW w:type="auto" w:w="0"/>
        <w:jc w:val="center"/>
        <w:tblLook w:firstColumn="1" w:firstRow="1" w:lastColumn="0" w:lastRow="0" w:noHBand="0" w:noVBand="1" w:val="04A0"/>
      </w:tblPr>
      <w:tblGrid>
        <w:gridCol w:w="2016"/>
        <w:gridCol w:w="2016"/>
        <w:gridCol w:w="2016"/>
        <w:gridCol w:w="2016"/>
        <w:gridCol w:w="2016"/>
      </w:tblGrid>
      <w:tr>
        <w:trPr>
          <w:tblHeader/>
        </w:trPr>
        <w:tc>
          <w:tcPr>
            <w:tcW w:type="dxa" w:w="1728"/>
            <w:shd w:fill="0A1931"/>
            <w:tcMar>
              <w:top w:w="120" w:type="dxa"/>
              <w:bottom w:w="120" w:type="dxa"/>
              <w:left w:w="140" w:type="dxa"/>
              <w:right w:w="140" w:type="dxa"/>
            </w:tcMar>
            <w:vAlign w:val="center"/>
          </w:tcPr>
          <w:p>
            <w:pPr>
              <w:jc w:val="left"/>
            </w:pPr>
            <w:r>
              <w:rPr>
                <w:rFonts w:ascii="Arial" w:hAnsi="Arial"/>
                <w:b/>
                <w:color w:val="FFFFFF"/>
                <w:sz w:val="19"/>
              </w:rPr>
              <w:t>Mã Cấu Hình</w:t>
            </w:r>
          </w:p>
        </w:tc>
        <w:tc>
          <w:tcPr>
            <w:tcW w:type="dxa" w:w="3600"/>
            <w:shd w:fill="0A1931"/>
            <w:tcMar>
              <w:top w:w="120" w:type="dxa"/>
              <w:bottom w:w="120" w:type="dxa"/>
              <w:left w:w="140" w:type="dxa"/>
              <w:right w:w="140" w:type="dxa"/>
            </w:tcMar>
            <w:vAlign w:val="center"/>
          </w:tcPr>
          <w:p>
            <w:pPr>
              <w:jc w:val="left"/>
            </w:pPr>
            <w:r>
              <w:rPr>
                <w:rFonts w:ascii="Arial" w:hAnsi="Arial"/>
                <w:b/>
                <w:color w:val="FFFFFF"/>
                <w:sz w:val="19"/>
              </w:rPr>
              <w:t>Danh Mục Dịch Vụ Phụ Trợ</w:t>
            </w:r>
          </w:p>
        </w:tc>
        <w:tc>
          <w:tcPr>
            <w:tcW w:type="dxa" w:w="1296"/>
            <w:shd w:fill="0A1931"/>
            <w:tcMar>
              <w:top w:w="120" w:type="dxa"/>
              <w:bottom w:w="120" w:type="dxa"/>
              <w:left w:w="140" w:type="dxa"/>
              <w:right w:w="140" w:type="dxa"/>
            </w:tcMar>
            <w:vAlign w:val="center"/>
          </w:tcPr>
          <w:p>
            <w:pPr>
              <w:jc w:val="left"/>
            </w:pPr>
            <w:r>
              <w:rPr>
                <w:rFonts w:ascii="Arial" w:hAnsi="Arial"/>
                <w:b/>
                <w:color w:val="FFFFFF"/>
                <w:sz w:val="19"/>
              </w:rPr>
              <w:t>Đơn Vị Tính</w:t>
            </w:r>
          </w:p>
        </w:tc>
        <w:tc>
          <w:tcPr>
            <w:tcW w:type="dxa" w:w="1728"/>
            <w:shd w:fill="0A1931"/>
            <w:tcMar>
              <w:top w:w="120" w:type="dxa"/>
              <w:bottom w:w="120" w:type="dxa"/>
              <w:left w:w="140" w:type="dxa"/>
              <w:right w:w="140" w:type="dxa"/>
            </w:tcMar>
            <w:vAlign w:val="center"/>
          </w:tcPr>
          <w:p>
            <w:pPr>
              <w:jc w:val="right"/>
            </w:pPr>
            <w:r>
              <w:rPr>
                <w:rFonts w:ascii="Arial" w:hAnsi="Arial"/>
                <w:b/>
                <w:color w:val="FFFFFF"/>
                <w:sz w:val="19"/>
              </w:rPr>
              <w:t>Mức Phí (VNĐ)</w:t>
            </w:r>
          </w:p>
        </w:tc>
        <w:tc>
          <w:tcPr>
            <w:tcW w:type="dxa" w:w="1728"/>
            <w:shd w:fill="0A1931"/>
            <w:tcMar>
              <w:top w:w="120" w:type="dxa"/>
              <w:bottom w:w="120" w:type="dxa"/>
              <w:left w:w="140" w:type="dxa"/>
              <w:right w:w="140" w:type="dxa"/>
            </w:tcMar>
            <w:vAlign w:val="center"/>
          </w:tcPr>
          <w:p>
            <w:pPr>
              <w:jc w:val="left"/>
            </w:pPr>
            <w:r>
              <w:rPr>
                <w:rFonts w:ascii="Arial" w:hAnsi="Arial"/>
                <w:b/>
                <w:color w:val="FFFFFF"/>
                <w:sz w:val="19"/>
              </w:rPr>
              <w:t>Ghi Chú</w:t>
            </w:r>
          </w:p>
        </w:tc>
      </w:tr>
      <w:tr>
        <w:tc>
          <w:tcPr>
            <w:tcW w:type="dxa" w:w="1728"/>
            <w:tcMar>
              <w:top w:w="90" w:type="dxa"/>
              <w:bottom w:w="90" w:type="dxa"/>
              <w:left w:w="140" w:type="dxa"/>
              <w:right w:w="140" w:type="dxa"/>
            </w:tcMar>
            <w:vAlign w:val="center"/>
          </w:tcPr>
          <w:p>
            <w:pPr>
              <w:jc w:val="left"/>
            </w:pPr>
            <w:r>
              <w:rPr>
                <w:rFonts w:ascii="Arial" w:hAnsi="Arial"/>
                <w:color w:val="334155"/>
                <w:sz w:val="18"/>
              </w:rPr>
              <w:t>IMP-SUP-EXAM</w:t>
            </w:r>
          </w:p>
        </w:tc>
        <w:tc>
          <w:tcPr>
            <w:tcW w:type="dxa" w:w="3600"/>
            <w:tcMar>
              <w:top w:w="90" w:type="dxa"/>
              <w:bottom w:w="90" w:type="dxa"/>
              <w:left w:w="140" w:type="dxa"/>
              <w:right w:w="140" w:type="dxa"/>
            </w:tcMar>
            <w:vAlign w:val="center"/>
          </w:tcPr>
          <w:p>
            <w:pPr>
              <w:jc w:val="left"/>
            </w:pPr>
            <w:r>
              <w:rPr>
                <w:rFonts w:ascii="Arial" w:hAnsi="Arial"/>
                <w:color w:val="334155"/>
                <w:sz w:val="18"/>
              </w:rPr>
              <w:t>Khám, tư vấn &amp; Lập phác đồ điều trị 3D</w:t>
            </w:r>
          </w:p>
        </w:tc>
        <w:tc>
          <w:tcPr>
            <w:tcW w:type="dxa" w:w="1296"/>
            <w:tcMar>
              <w:top w:w="90" w:type="dxa"/>
              <w:bottom w:w="90" w:type="dxa"/>
              <w:left w:w="140" w:type="dxa"/>
              <w:right w:w="140" w:type="dxa"/>
            </w:tcMar>
            <w:vAlign w:val="center"/>
          </w:tcPr>
          <w:p>
            <w:pPr>
              <w:jc w:val="left"/>
            </w:pPr>
            <w:r>
              <w:rPr>
                <w:rFonts w:ascii="Arial" w:hAnsi="Arial"/>
                <w:color w:val="334155"/>
                <w:sz w:val="18"/>
              </w:rPr>
              <w:t>Lần</w:t>
            </w:r>
          </w:p>
        </w:tc>
        <w:tc>
          <w:tcPr>
            <w:tcW w:type="dxa" w:w="1728"/>
            <w:tcMar>
              <w:top w:w="90" w:type="dxa"/>
              <w:bottom w:w="90" w:type="dxa"/>
              <w:left w:w="140" w:type="dxa"/>
              <w:right w:w="140" w:type="dxa"/>
            </w:tcMar>
            <w:vAlign w:val="center"/>
          </w:tcPr>
          <w:p>
            <w:pPr>
              <w:jc w:val="right"/>
            </w:pPr>
            <w:r>
              <w:rPr>
                <w:rFonts w:ascii="Arial" w:hAnsi="Arial"/>
                <w:b/>
                <w:color w:val="334155"/>
                <w:sz w:val="18"/>
              </w:rPr>
              <w:t>Miễn phí</w:t>
            </w:r>
          </w:p>
        </w:tc>
        <w:tc>
          <w:tcPr>
            <w:tcW w:type="dxa" w:w="1728"/>
            <w:tcMar>
              <w:top w:w="90" w:type="dxa"/>
              <w:bottom w:w="90" w:type="dxa"/>
              <w:left w:w="140" w:type="dxa"/>
              <w:right w:w="140" w:type="dxa"/>
            </w:tcMar>
            <w:vAlign w:val="center"/>
          </w:tcPr>
          <w:p>
            <w:pPr>
              <w:jc w:val="left"/>
            </w:pPr>
            <w:r>
              <w:rPr>
                <w:rFonts w:ascii="Arial" w:hAnsi="Arial"/>
                <w:color w:val="334155"/>
                <w:sz w:val="18"/>
              </w:rPr>
              <w:t>Trọn gói trước điều trị</w:t>
            </w:r>
          </w:p>
        </w:tc>
      </w:tr>
      <w:tr>
        <w:tc>
          <w:tcPr>
            <w:tcW w:type="dxa" w:w="1728"/>
            <w:shd w:fill="F8FAFC"/>
            <w:tcMar>
              <w:top w:w="90" w:type="dxa"/>
              <w:bottom w:w="90" w:type="dxa"/>
              <w:left w:w="140" w:type="dxa"/>
              <w:right w:w="140" w:type="dxa"/>
            </w:tcMar>
            <w:vAlign w:val="center"/>
          </w:tcPr>
          <w:p>
            <w:pPr>
              <w:jc w:val="left"/>
            </w:pPr>
            <w:r>
              <w:rPr>
                <w:rFonts w:ascii="Arial" w:hAnsi="Arial"/>
                <w:color w:val="334155"/>
                <w:sz w:val="18"/>
              </w:rPr>
              <w:t>IMP-SUP-CT</w:t>
            </w:r>
          </w:p>
        </w:tc>
        <w:tc>
          <w:tcPr>
            <w:tcW w:type="dxa" w:w="3600"/>
            <w:shd w:fill="F8FAFC"/>
            <w:tcMar>
              <w:top w:w="90" w:type="dxa"/>
              <w:bottom w:w="90" w:type="dxa"/>
              <w:left w:w="140" w:type="dxa"/>
              <w:right w:w="140" w:type="dxa"/>
            </w:tcMar>
            <w:vAlign w:val="center"/>
          </w:tcPr>
          <w:p>
            <w:pPr>
              <w:jc w:val="left"/>
            </w:pPr>
            <w:r>
              <w:rPr>
                <w:rFonts w:ascii="Arial" w:hAnsi="Arial"/>
                <w:color w:val="334155"/>
                <w:sz w:val="18"/>
              </w:rPr>
              <w:t>Chụp phim cắt lớp CT Cone Beam 3D</w:t>
            </w:r>
          </w:p>
        </w:tc>
        <w:tc>
          <w:tcPr>
            <w:tcW w:type="dxa" w:w="1296"/>
            <w:shd w:fill="F8FAFC"/>
            <w:tcMar>
              <w:top w:w="90" w:type="dxa"/>
              <w:bottom w:w="90" w:type="dxa"/>
              <w:left w:w="140" w:type="dxa"/>
              <w:right w:w="140" w:type="dxa"/>
            </w:tcMar>
            <w:vAlign w:val="center"/>
          </w:tcPr>
          <w:p>
            <w:pPr>
              <w:jc w:val="left"/>
            </w:pPr>
            <w:r>
              <w:rPr>
                <w:rFonts w:ascii="Arial" w:hAnsi="Arial"/>
                <w:color w:val="334155"/>
                <w:sz w:val="18"/>
              </w:rPr>
              <w:t>Lần</w:t>
            </w:r>
          </w:p>
        </w:tc>
        <w:tc>
          <w:tcPr>
            <w:tcW w:type="dxa" w:w="1728"/>
            <w:shd w:fill="F8FAFC"/>
            <w:tcMar>
              <w:top w:w="90" w:type="dxa"/>
              <w:bottom w:w="90" w:type="dxa"/>
              <w:left w:w="140" w:type="dxa"/>
              <w:right w:w="140" w:type="dxa"/>
            </w:tcMar>
            <w:vAlign w:val="center"/>
          </w:tcPr>
          <w:p>
            <w:pPr>
              <w:jc w:val="right"/>
            </w:pPr>
            <w:r>
              <w:rPr>
                <w:rFonts w:ascii="Arial" w:hAnsi="Arial"/>
                <w:b/>
                <w:color w:val="334155"/>
                <w:sz w:val="18"/>
              </w:rPr>
              <w:t>Miễn phí</w:t>
            </w:r>
          </w:p>
        </w:tc>
        <w:tc>
          <w:tcPr>
            <w:tcW w:type="dxa" w:w="1728"/>
            <w:shd w:fill="F8FAFC"/>
            <w:tcMar>
              <w:top w:w="90" w:type="dxa"/>
              <w:bottom w:w="90" w:type="dxa"/>
              <w:left w:w="140" w:type="dxa"/>
              <w:right w:w="140" w:type="dxa"/>
            </w:tcMar>
            <w:vAlign w:val="center"/>
          </w:tcPr>
          <w:p>
            <w:pPr>
              <w:jc w:val="left"/>
            </w:pPr>
            <w:r>
              <w:rPr>
                <w:rFonts w:ascii="Arial" w:hAnsi="Arial"/>
                <w:color w:val="334155"/>
                <w:sz w:val="18"/>
              </w:rPr>
              <w:t>Trị giá 500.000đ</w:t>
            </w:r>
          </w:p>
        </w:tc>
      </w:tr>
      <w:tr>
        <w:tc>
          <w:tcPr>
            <w:tcW w:type="dxa" w:w="1728"/>
            <w:tcMar>
              <w:top w:w="90" w:type="dxa"/>
              <w:bottom w:w="90" w:type="dxa"/>
              <w:left w:w="140" w:type="dxa"/>
              <w:right w:w="140" w:type="dxa"/>
            </w:tcMar>
            <w:vAlign w:val="center"/>
          </w:tcPr>
          <w:p>
            <w:pPr>
              <w:jc w:val="left"/>
            </w:pPr>
            <w:r>
              <w:rPr>
                <w:rFonts w:ascii="Arial" w:hAnsi="Arial"/>
                <w:color w:val="334155"/>
                <w:sz w:val="18"/>
              </w:rPr>
              <w:t>IMP-SUP-BONE</w:t>
            </w:r>
          </w:p>
        </w:tc>
        <w:tc>
          <w:tcPr>
            <w:tcW w:type="dxa" w:w="3600"/>
            <w:tcMar>
              <w:top w:w="90" w:type="dxa"/>
              <w:bottom w:w="90" w:type="dxa"/>
              <w:left w:w="140" w:type="dxa"/>
              <w:right w:w="140" w:type="dxa"/>
            </w:tcMar>
            <w:vAlign w:val="center"/>
          </w:tcPr>
          <w:p>
            <w:pPr>
              <w:jc w:val="left"/>
            </w:pPr>
            <w:r>
              <w:rPr>
                <w:rFonts w:ascii="Arial" w:hAnsi="Arial"/>
                <w:color w:val="334155"/>
                <w:sz w:val="18"/>
              </w:rPr>
              <w:t>Ghép xương nhân tạo (nếu tiêu xương)</w:t>
            </w:r>
          </w:p>
        </w:tc>
        <w:tc>
          <w:tcPr>
            <w:tcW w:type="dxa" w:w="1296"/>
            <w:tcMar>
              <w:top w:w="90" w:type="dxa"/>
              <w:bottom w:w="90" w:type="dxa"/>
              <w:left w:w="140" w:type="dxa"/>
              <w:right w:w="140" w:type="dxa"/>
            </w:tcMar>
            <w:vAlign w:val="center"/>
          </w:tcPr>
          <w:p>
            <w:pPr>
              <w:jc w:val="left"/>
            </w:pPr>
            <w:r>
              <w:rPr>
                <w:rFonts w:ascii="Arial" w:hAnsi="Arial"/>
                <w:color w:val="334155"/>
                <w:sz w:val="18"/>
              </w:rPr>
              <w:t>Vùng / CC</w:t>
            </w:r>
          </w:p>
        </w:tc>
        <w:tc>
          <w:tcPr>
            <w:tcW w:type="dxa" w:w="1728"/>
            <w:tcMar>
              <w:top w:w="90" w:type="dxa"/>
              <w:bottom w:w="90" w:type="dxa"/>
              <w:left w:w="140" w:type="dxa"/>
              <w:right w:w="140" w:type="dxa"/>
            </w:tcMar>
            <w:vAlign w:val="center"/>
          </w:tcPr>
          <w:p>
            <w:pPr>
              <w:jc w:val="right"/>
            </w:pPr>
            <w:r>
              <w:rPr>
                <w:rFonts w:ascii="Arial" w:hAnsi="Arial"/>
                <w:b/>
                <w:color w:val="334155"/>
                <w:sz w:val="18"/>
              </w:rPr>
              <w:t>8.000.000 - 11.000.000</w:t>
            </w:r>
          </w:p>
        </w:tc>
        <w:tc>
          <w:tcPr>
            <w:tcW w:type="dxa" w:w="1728"/>
            <w:tcMar>
              <w:top w:w="90" w:type="dxa"/>
              <w:bottom w:w="90" w:type="dxa"/>
              <w:left w:w="140" w:type="dxa"/>
              <w:right w:w="140" w:type="dxa"/>
            </w:tcMar>
            <w:vAlign w:val="center"/>
          </w:tcPr>
          <w:p>
            <w:pPr>
              <w:jc w:val="left"/>
            </w:pPr>
            <w:r>
              <w:rPr>
                <w:rFonts w:ascii="Arial" w:hAnsi="Arial"/>
                <w:color w:val="334155"/>
                <w:sz w:val="18"/>
              </w:rPr>
              <w:t>Tùy thể tích khuyết hổng</w:t>
            </w:r>
          </w:p>
        </w:tc>
      </w:tr>
      <w:tr>
        <w:tc>
          <w:tcPr>
            <w:tcW w:type="dxa" w:w="1728"/>
            <w:shd w:fill="F8FAFC"/>
            <w:tcMar>
              <w:top w:w="90" w:type="dxa"/>
              <w:bottom w:w="90" w:type="dxa"/>
              <w:left w:w="140" w:type="dxa"/>
              <w:right w:w="140" w:type="dxa"/>
            </w:tcMar>
            <w:vAlign w:val="center"/>
          </w:tcPr>
          <w:p>
            <w:pPr>
              <w:jc w:val="left"/>
            </w:pPr>
            <w:r>
              <w:rPr>
                <w:rFonts w:ascii="Arial" w:hAnsi="Arial"/>
                <w:color w:val="334155"/>
                <w:sz w:val="18"/>
              </w:rPr>
              <w:t>IMP-SUP-PERIO</w:t>
            </w:r>
          </w:p>
        </w:tc>
        <w:tc>
          <w:tcPr>
            <w:tcW w:type="dxa" w:w="3600"/>
            <w:shd w:fill="F8FAFC"/>
            <w:tcMar>
              <w:top w:w="90" w:type="dxa"/>
              <w:bottom w:w="90" w:type="dxa"/>
              <w:left w:w="140" w:type="dxa"/>
              <w:right w:w="140" w:type="dxa"/>
            </w:tcMar>
            <w:vAlign w:val="center"/>
          </w:tcPr>
          <w:p>
            <w:pPr>
              <w:jc w:val="left"/>
            </w:pPr>
            <w:r>
              <w:rPr>
                <w:rFonts w:ascii="Arial" w:hAnsi="Arial"/>
                <w:color w:val="334155"/>
                <w:sz w:val="18"/>
              </w:rPr>
              <w:t>Điều trị viêm nha chu / nhổ răng hỏng</w:t>
            </w:r>
          </w:p>
        </w:tc>
        <w:tc>
          <w:tcPr>
            <w:tcW w:type="dxa" w:w="1296"/>
            <w:shd w:fill="F8FAFC"/>
            <w:tcMar>
              <w:top w:w="90" w:type="dxa"/>
              <w:bottom w:w="90" w:type="dxa"/>
              <w:left w:w="140" w:type="dxa"/>
              <w:right w:w="140" w:type="dxa"/>
            </w:tcMar>
            <w:vAlign w:val="center"/>
          </w:tcPr>
          <w:p>
            <w:pPr>
              <w:jc w:val="left"/>
            </w:pPr>
            <w:r>
              <w:rPr>
                <w:rFonts w:ascii="Arial" w:hAnsi="Arial"/>
                <w:color w:val="334155"/>
                <w:sz w:val="18"/>
              </w:rPr>
              <w:t>Răng / Vùng</w:t>
            </w:r>
          </w:p>
        </w:tc>
        <w:tc>
          <w:tcPr>
            <w:tcW w:type="dxa" w:w="1728"/>
            <w:shd w:fill="F8FAFC"/>
            <w:tcMar>
              <w:top w:w="90" w:type="dxa"/>
              <w:bottom w:w="90" w:type="dxa"/>
              <w:left w:w="140" w:type="dxa"/>
              <w:right w:w="140" w:type="dxa"/>
            </w:tcMar>
            <w:vAlign w:val="center"/>
          </w:tcPr>
          <w:p>
            <w:pPr>
              <w:jc w:val="right"/>
            </w:pPr>
            <w:r>
              <w:rPr>
                <w:rFonts w:ascii="Arial" w:hAnsi="Arial"/>
                <w:b/>
                <w:color w:val="334155"/>
                <w:sz w:val="18"/>
              </w:rPr>
              <w:t>Theo thăm khám</w:t>
            </w:r>
          </w:p>
        </w:tc>
        <w:tc>
          <w:tcPr>
            <w:tcW w:type="dxa" w:w="1728"/>
            <w:shd w:fill="F8FAFC"/>
            <w:tcMar>
              <w:top w:w="90" w:type="dxa"/>
              <w:bottom w:w="90" w:type="dxa"/>
              <w:left w:w="140" w:type="dxa"/>
              <w:right w:w="140" w:type="dxa"/>
            </w:tcMar>
            <w:vAlign w:val="center"/>
          </w:tcPr>
          <w:p>
            <w:pPr>
              <w:jc w:val="left"/>
            </w:pPr>
            <w:r>
              <w:rPr>
                <w:rFonts w:ascii="Arial" w:hAnsi="Arial"/>
                <w:color w:val="334155"/>
                <w:sz w:val="18"/>
              </w:rPr>
              <w:t>Báo giá sau chẩn đoán</w:t>
            </w:r>
          </w:p>
        </w:tc>
      </w:tr>
      <w:tr>
        <w:tc>
          <w:tcPr>
            <w:tcW w:type="dxa" w:w="1728"/>
            <w:tcMar>
              <w:top w:w="90" w:type="dxa"/>
              <w:bottom w:w="90" w:type="dxa"/>
              <w:left w:w="140" w:type="dxa"/>
              <w:right w:w="140" w:type="dxa"/>
            </w:tcMar>
            <w:vAlign w:val="center"/>
          </w:tcPr>
          <w:p>
            <w:pPr>
              <w:jc w:val="left"/>
            </w:pPr>
            <w:r>
              <w:rPr>
                <w:rFonts w:ascii="Arial" w:hAnsi="Arial"/>
                <w:color w:val="334155"/>
                <w:sz w:val="18"/>
              </w:rPr>
              <w:t>IMP-SUP-INSTALL</w:t>
            </w:r>
          </w:p>
        </w:tc>
        <w:tc>
          <w:tcPr>
            <w:tcW w:type="dxa" w:w="3600"/>
            <w:tcMar>
              <w:top w:w="90" w:type="dxa"/>
              <w:bottom w:w="90" w:type="dxa"/>
              <w:left w:w="140" w:type="dxa"/>
              <w:right w:w="140" w:type="dxa"/>
            </w:tcMar>
            <w:vAlign w:val="center"/>
          </w:tcPr>
          <w:p>
            <w:pPr>
              <w:jc w:val="left"/>
            </w:pPr>
            <w:r>
              <w:rPr>
                <w:rFonts w:ascii="Arial" w:hAnsi="Arial"/>
                <w:color w:val="334155"/>
                <w:sz w:val="18"/>
              </w:rPr>
              <w:t>Thủ thuật nâng xoang kín / hở</w:t>
            </w:r>
          </w:p>
        </w:tc>
        <w:tc>
          <w:tcPr>
            <w:tcW w:type="dxa" w:w="1296"/>
            <w:tcMar>
              <w:top w:w="90" w:type="dxa"/>
              <w:bottom w:w="90" w:type="dxa"/>
              <w:left w:w="140" w:type="dxa"/>
              <w:right w:w="140" w:type="dxa"/>
            </w:tcMar>
            <w:vAlign w:val="center"/>
          </w:tcPr>
          <w:p>
            <w:pPr>
              <w:jc w:val="left"/>
            </w:pPr>
            <w:r>
              <w:rPr>
                <w:rFonts w:ascii="Arial" w:hAnsi="Arial"/>
                <w:color w:val="334155"/>
                <w:sz w:val="18"/>
              </w:rPr>
              <w:t>Vùng</w:t>
            </w:r>
          </w:p>
        </w:tc>
        <w:tc>
          <w:tcPr>
            <w:tcW w:type="dxa" w:w="1728"/>
            <w:tcMar>
              <w:top w:w="90" w:type="dxa"/>
              <w:bottom w:w="90" w:type="dxa"/>
              <w:left w:w="140" w:type="dxa"/>
              <w:right w:w="140" w:type="dxa"/>
            </w:tcMar>
            <w:vAlign w:val="center"/>
          </w:tcPr>
          <w:p>
            <w:pPr>
              <w:jc w:val="right"/>
            </w:pPr>
            <w:r>
              <w:rPr>
                <w:rFonts w:ascii="Arial" w:hAnsi="Arial"/>
                <w:b/>
                <w:color w:val="334155"/>
                <w:sz w:val="18"/>
              </w:rPr>
              <w:t>Miễn phí / Bỏ thu</w:t>
            </w:r>
          </w:p>
        </w:tc>
        <w:tc>
          <w:tcPr>
            <w:tcW w:type="dxa" w:w="1728"/>
            <w:tcMar>
              <w:top w:w="90" w:type="dxa"/>
              <w:bottom w:w="90" w:type="dxa"/>
              <w:left w:w="140" w:type="dxa"/>
              <w:right w:w="140" w:type="dxa"/>
            </w:tcMar>
            <w:vAlign w:val="center"/>
          </w:tcPr>
          <w:p>
            <w:pPr>
              <w:jc w:val="left"/>
            </w:pPr>
            <w:r>
              <w:rPr>
                <w:rFonts w:ascii="Arial" w:hAnsi="Arial"/>
                <w:color w:val="334155"/>
                <w:sz w:val="18"/>
              </w:rPr>
              <w:t>Đã tối ưu theo chính sách</w:t>
            </w:r>
          </w:p>
        </w:tc>
      </w:tr>
    </w:tbl>
    <w:p>
      <w:pPr>
        <w:spacing w:before="80" w:after="160"/>
      </w:pPr>
      <w:r>
        <w:rPr>
          <w:rFonts w:ascii="Arial" w:hAnsi="Arial"/>
          <w:i/>
          <w:color w:val="64748B"/>
          <w:sz w:val="17"/>
        </w:rPr>
        <w:t>* Chính sách trả góp: Hỗ trợ 0% lãi suất qua các ngân hàng liên kết, kỳ hạn linh hoạt 3, 6, 9, 12 tháng.</w:t>
      </w:r>
    </w:p>
    <w:p>
      <w:pPr>
        <w:spacing w:before="320" w:after="120"/>
      </w:pPr>
      <w:r>
        <w:rPr>
          <w:rFonts w:ascii="Arial" w:hAnsi="Arial"/>
          <w:b/>
          <w:color w:val="0033A3"/>
          <w:sz w:val="26"/>
        </w:rPr>
        <w:t>PHẦN 2: BẢNG GIÁ DỊCH VỤ ĐIỀU TRỊ CƯỜI HỞ LỢI</w:t>
      </w:r>
    </w:p>
    <w:p>
      <w:pPr>
        <w:spacing w:before="160" w:after="80"/>
      </w:pPr>
      <w:r>
        <w:rPr>
          <w:rFonts w:ascii="Arial" w:hAnsi="Arial"/>
          <w:b/>
          <w:color w:val="0A1931"/>
          <w:sz w:val="21"/>
        </w:rPr>
        <w:t>2.1 Đơn Giá Chi Tiết Theo Kỹ Thuật Can Thiệp</w:t>
      </w:r>
    </w:p>
    <w:tbl>
      <w:tblPr>
        <w:tblW w:type="auto" w:w="0"/>
        <w:jc w:val="center"/>
        <w:tblLook w:firstColumn="1" w:firstRow="1" w:lastColumn="0" w:lastRow="0" w:noHBand="0" w:noVBand="1" w:val="04A0"/>
      </w:tblPr>
      <w:tblGrid>
        <w:gridCol w:w="2520"/>
        <w:gridCol w:w="2520"/>
        <w:gridCol w:w="2520"/>
        <w:gridCol w:w="2520"/>
      </w:tblGrid>
      <w:tr>
        <w:trPr>
          <w:tblHeader/>
        </w:trPr>
        <w:tc>
          <w:tcPr>
            <w:tcW w:type="dxa" w:w="1728"/>
            <w:shd w:fill="0A1931"/>
            <w:tcMar>
              <w:top w:w="120" w:type="dxa"/>
              <w:bottom w:w="120" w:type="dxa"/>
              <w:left w:w="140" w:type="dxa"/>
              <w:right w:w="140" w:type="dxa"/>
            </w:tcMar>
            <w:vAlign w:val="center"/>
          </w:tcPr>
          <w:p>
            <w:pPr>
              <w:jc w:val="left"/>
            </w:pPr>
            <w:r>
              <w:rPr>
                <w:rFonts w:ascii="Arial" w:hAnsi="Arial"/>
                <w:b/>
                <w:color w:val="FFFFFF"/>
                <w:sz w:val="19"/>
              </w:rPr>
              <w:t>Mã Cấu Hình</w:t>
            </w:r>
          </w:p>
        </w:tc>
        <w:tc>
          <w:tcPr>
            <w:tcW w:type="dxa" w:w="4608"/>
            <w:shd w:fill="0A1931"/>
            <w:tcMar>
              <w:top w:w="120" w:type="dxa"/>
              <w:bottom w:w="120" w:type="dxa"/>
              <w:left w:w="140" w:type="dxa"/>
              <w:right w:w="140" w:type="dxa"/>
            </w:tcMar>
            <w:vAlign w:val="center"/>
          </w:tcPr>
          <w:p>
            <w:pPr>
              <w:jc w:val="left"/>
            </w:pPr>
            <w:r>
              <w:rPr>
                <w:rFonts w:ascii="Arial" w:hAnsi="Arial"/>
                <w:b/>
                <w:color w:val="FFFFFF"/>
                <w:sz w:val="19"/>
              </w:rPr>
              <w:t>Phương Pháp / Dịch Vụ Can Thiệp</w:t>
            </w:r>
          </w:p>
        </w:tc>
        <w:tc>
          <w:tcPr>
            <w:tcW w:type="dxa" w:w="1584"/>
            <w:shd w:fill="0A1931"/>
            <w:tcMar>
              <w:top w:w="120" w:type="dxa"/>
              <w:bottom w:w="120" w:type="dxa"/>
              <w:left w:w="140" w:type="dxa"/>
              <w:right w:w="140" w:type="dxa"/>
            </w:tcMar>
            <w:vAlign w:val="center"/>
          </w:tcPr>
          <w:p>
            <w:pPr>
              <w:jc w:val="left"/>
            </w:pPr>
            <w:r>
              <w:rPr>
                <w:rFonts w:ascii="Arial" w:hAnsi="Arial"/>
                <w:b/>
                <w:color w:val="FFFFFF"/>
                <w:sz w:val="19"/>
              </w:rPr>
              <w:t>Đơn Vị Tính</w:t>
            </w:r>
          </w:p>
        </w:tc>
        <w:tc>
          <w:tcPr>
            <w:tcW w:type="dxa" w:w="2160"/>
            <w:shd w:fill="0A1931"/>
            <w:tcMar>
              <w:top w:w="120" w:type="dxa"/>
              <w:bottom w:w="120" w:type="dxa"/>
              <w:left w:w="140" w:type="dxa"/>
              <w:right w:w="140" w:type="dxa"/>
            </w:tcMar>
            <w:vAlign w:val="center"/>
          </w:tcPr>
          <w:p>
            <w:pPr>
              <w:jc w:val="right"/>
            </w:pPr>
            <w:r>
              <w:rPr>
                <w:rFonts w:ascii="Arial" w:hAnsi="Arial"/>
                <w:b/>
                <w:color w:val="FFFFFF"/>
                <w:sz w:val="19"/>
              </w:rPr>
              <w:t>Đơn Giá Trọn Gói (VNĐ)</w:t>
            </w:r>
          </w:p>
        </w:tc>
      </w:tr>
      <w:tr>
        <w:tc>
          <w:tcPr>
            <w:tcW w:type="dxa" w:w="1728"/>
            <w:tcMar>
              <w:top w:w="90" w:type="dxa"/>
              <w:bottom w:w="90" w:type="dxa"/>
              <w:left w:w="140" w:type="dxa"/>
              <w:right w:w="140" w:type="dxa"/>
            </w:tcMar>
            <w:vAlign w:val="center"/>
          </w:tcPr>
          <w:p>
            <w:pPr>
              <w:jc w:val="left"/>
            </w:pPr>
            <w:r>
              <w:rPr>
                <w:rFonts w:ascii="Arial" w:hAnsi="Arial"/>
                <w:color w:val="334155"/>
                <w:sz w:val="18"/>
              </w:rPr>
              <w:t>GUM-LEN-SMP</w:t>
            </w:r>
          </w:p>
        </w:tc>
        <w:tc>
          <w:tcPr>
            <w:tcW w:type="dxa" w:w="4608"/>
            <w:tcMar>
              <w:top w:w="90" w:type="dxa"/>
              <w:bottom w:w="90" w:type="dxa"/>
              <w:left w:w="140" w:type="dxa"/>
              <w:right w:w="140" w:type="dxa"/>
            </w:tcMar>
            <w:vAlign w:val="center"/>
          </w:tcPr>
          <w:p>
            <w:pPr>
              <w:jc w:val="left"/>
            </w:pPr>
            <w:r>
              <w:rPr>
                <w:rFonts w:ascii="Arial" w:hAnsi="Arial"/>
                <w:color w:val="334155"/>
                <w:sz w:val="18"/>
              </w:rPr>
              <w:t>Làm dài thân răng đơn giản (Cắt viền nướu)</w:t>
            </w:r>
          </w:p>
        </w:tc>
        <w:tc>
          <w:tcPr>
            <w:tcW w:type="dxa" w:w="1584"/>
            <w:tcMar>
              <w:top w:w="90" w:type="dxa"/>
              <w:bottom w:w="90" w:type="dxa"/>
              <w:left w:w="140" w:type="dxa"/>
              <w:right w:w="140" w:type="dxa"/>
            </w:tcMar>
            <w:vAlign w:val="center"/>
          </w:tcPr>
          <w:p>
            <w:pPr>
              <w:jc w:val="left"/>
            </w:pPr>
            <w:r>
              <w:rPr>
                <w:rFonts w:ascii="Arial" w:hAnsi="Arial"/>
                <w:color w:val="334155"/>
                <w:sz w:val="18"/>
              </w:rPr>
              <w:t>1 răng</w:t>
            </w:r>
          </w:p>
        </w:tc>
        <w:tc>
          <w:tcPr>
            <w:tcW w:type="dxa" w:w="2160"/>
            <w:tcMar>
              <w:top w:w="90" w:type="dxa"/>
              <w:bottom w:w="90" w:type="dxa"/>
              <w:left w:w="140" w:type="dxa"/>
              <w:right w:w="140" w:type="dxa"/>
            </w:tcMar>
            <w:vAlign w:val="center"/>
          </w:tcPr>
          <w:p>
            <w:pPr>
              <w:jc w:val="right"/>
            </w:pPr>
            <w:r>
              <w:rPr>
                <w:rFonts w:ascii="Arial" w:hAnsi="Arial"/>
                <w:b/>
                <w:color w:val="334155"/>
                <w:sz w:val="18"/>
              </w:rPr>
              <w:t>1.000.000</w:t>
            </w:r>
          </w:p>
        </w:tc>
      </w:tr>
      <w:tr>
        <w:tc>
          <w:tcPr>
            <w:tcW w:type="dxa" w:w="1728"/>
            <w:shd w:fill="F8FAFC"/>
            <w:tcMar>
              <w:top w:w="90" w:type="dxa"/>
              <w:bottom w:w="90" w:type="dxa"/>
              <w:left w:w="140" w:type="dxa"/>
              <w:right w:w="140" w:type="dxa"/>
            </w:tcMar>
            <w:vAlign w:val="center"/>
          </w:tcPr>
          <w:p>
            <w:pPr>
              <w:jc w:val="left"/>
            </w:pPr>
            <w:r>
              <w:rPr>
                <w:rFonts w:ascii="Arial" w:hAnsi="Arial"/>
                <w:color w:val="334155"/>
                <w:sz w:val="18"/>
              </w:rPr>
              <w:t>GUM-LEN-BONE</w:t>
            </w:r>
          </w:p>
        </w:tc>
        <w:tc>
          <w:tcPr>
            <w:tcW w:type="dxa" w:w="4608"/>
            <w:shd w:fill="F8FAFC"/>
            <w:tcMar>
              <w:top w:w="90" w:type="dxa"/>
              <w:bottom w:w="90" w:type="dxa"/>
              <w:left w:w="140" w:type="dxa"/>
              <w:right w:w="140" w:type="dxa"/>
            </w:tcMar>
            <w:vAlign w:val="center"/>
          </w:tcPr>
          <w:p>
            <w:pPr>
              <w:jc w:val="left"/>
            </w:pPr>
            <w:r>
              <w:rPr>
                <w:rFonts w:ascii="Arial" w:hAnsi="Arial"/>
                <w:color w:val="334155"/>
                <w:sz w:val="18"/>
              </w:rPr>
              <w:t>Làm dài thân răng phức tạp (Mài xương ổ răng)</w:t>
            </w:r>
          </w:p>
        </w:tc>
        <w:tc>
          <w:tcPr>
            <w:tcW w:type="dxa" w:w="1584"/>
            <w:shd w:fill="F8FAFC"/>
            <w:tcMar>
              <w:top w:w="90" w:type="dxa"/>
              <w:bottom w:w="90" w:type="dxa"/>
              <w:left w:w="140" w:type="dxa"/>
              <w:right w:w="140" w:type="dxa"/>
            </w:tcMar>
            <w:vAlign w:val="center"/>
          </w:tcPr>
          <w:p>
            <w:pPr>
              <w:jc w:val="left"/>
            </w:pPr>
            <w:r>
              <w:rPr>
                <w:rFonts w:ascii="Arial" w:hAnsi="Arial"/>
                <w:color w:val="334155"/>
                <w:sz w:val="18"/>
              </w:rPr>
              <w:t>1 răng</w:t>
            </w:r>
          </w:p>
        </w:tc>
        <w:tc>
          <w:tcPr>
            <w:tcW w:type="dxa" w:w="2160"/>
            <w:shd w:fill="F8FAFC"/>
            <w:tcMar>
              <w:top w:w="90" w:type="dxa"/>
              <w:bottom w:w="90" w:type="dxa"/>
              <w:left w:w="140" w:type="dxa"/>
              <w:right w:w="140" w:type="dxa"/>
            </w:tcMar>
            <w:vAlign w:val="center"/>
          </w:tcPr>
          <w:p>
            <w:pPr>
              <w:jc w:val="right"/>
            </w:pPr>
            <w:r>
              <w:rPr>
                <w:rFonts w:ascii="Arial" w:hAnsi="Arial"/>
                <w:b/>
                <w:color w:val="334155"/>
                <w:sz w:val="18"/>
              </w:rPr>
              <w:t>2.000.000</w:t>
            </w:r>
          </w:p>
        </w:tc>
      </w:tr>
      <w:tr>
        <w:tc>
          <w:tcPr>
            <w:tcW w:type="dxa" w:w="1728"/>
            <w:tcMar>
              <w:top w:w="90" w:type="dxa"/>
              <w:bottom w:w="90" w:type="dxa"/>
              <w:left w:w="140" w:type="dxa"/>
              <w:right w:w="140" w:type="dxa"/>
            </w:tcMar>
            <w:vAlign w:val="center"/>
          </w:tcPr>
          <w:p>
            <w:pPr>
              <w:jc w:val="left"/>
            </w:pPr>
            <w:r>
              <w:rPr>
                <w:rFonts w:ascii="Arial" w:hAnsi="Arial"/>
                <w:color w:val="334155"/>
                <w:sz w:val="18"/>
              </w:rPr>
              <w:t>GUM-LIP-REPO</w:t>
            </w:r>
          </w:p>
        </w:tc>
        <w:tc>
          <w:tcPr>
            <w:tcW w:type="dxa" w:w="4608"/>
            <w:tcMar>
              <w:top w:w="90" w:type="dxa"/>
              <w:bottom w:w="90" w:type="dxa"/>
              <w:left w:w="140" w:type="dxa"/>
              <w:right w:w="140" w:type="dxa"/>
            </w:tcMar>
            <w:vAlign w:val="center"/>
          </w:tcPr>
          <w:p>
            <w:pPr>
              <w:jc w:val="left"/>
            </w:pPr>
            <w:r>
              <w:rPr>
                <w:rFonts w:ascii="Arial" w:hAnsi="Arial"/>
                <w:color w:val="334155"/>
                <w:sz w:val="18"/>
              </w:rPr>
              <w:t>Phẫu thuật định vị lại môi trên (Cắt cơ nâng môi)</w:t>
            </w:r>
          </w:p>
        </w:tc>
        <w:tc>
          <w:tcPr>
            <w:tcW w:type="dxa" w:w="1584"/>
            <w:tcMar>
              <w:top w:w="90" w:type="dxa"/>
              <w:bottom w:w="90" w:type="dxa"/>
              <w:left w:w="140" w:type="dxa"/>
              <w:right w:w="140" w:type="dxa"/>
            </w:tcMar>
            <w:vAlign w:val="center"/>
          </w:tcPr>
          <w:p>
            <w:pPr>
              <w:jc w:val="left"/>
            </w:pPr>
            <w:r>
              <w:rPr>
                <w:rFonts w:ascii="Arial" w:hAnsi="Arial"/>
                <w:color w:val="334155"/>
                <w:sz w:val="18"/>
              </w:rPr>
              <w:t>Trọn gói</w:t>
            </w:r>
          </w:p>
        </w:tc>
        <w:tc>
          <w:tcPr>
            <w:tcW w:type="dxa" w:w="2160"/>
            <w:tcMar>
              <w:top w:w="90" w:type="dxa"/>
              <w:bottom w:w="90" w:type="dxa"/>
              <w:left w:w="140" w:type="dxa"/>
              <w:right w:w="140" w:type="dxa"/>
            </w:tcMar>
            <w:vAlign w:val="center"/>
          </w:tcPr>
          <w:p>
            <w:pPr>
              <w:jc w:val="right"/>
            </w:pPr>
            <w:r>
              <w:rPr>
                <w:rFonts w:ascii="Arial" w:hAnsi="Arial"/>
                <w:b/>
                <w:color w:val="334155"/>
                <w:sz w:val="18"/>
              </w:rPr>
              <w:t>20.000.000</w:t>
            </w:r>
          </w:p>
        </w:tc>
      </w:tr>
      <w:tr>
        <w:tc>
          <w:tcPr>
            <w:tcW w:type="dxa" w:w="1728"/>
            <w:shd w:fill="F8FAFC"/>
            <w:tcMar>
              <w:top w:w="90" w:type="dxa"/>
              <w:bottom w:w="90" w:type="dxa"/>
              <w:left w:w="140" w:type="dxa"/>
              <w:right w:w="140" w:type="dxa"/>
            </w:tcMar>
            <w:vAlign w:val="center"/>
          </w:tcPr>
          <w:p>
            <w:pPr>
              <w:jc w:val="left"/>
            </w:pPr>
            <w:r>
              <w:rPr>
                <w:rFonts w:ascii="Arial" w:hAnsi="Arial"/>
                <w:color w:val="334155"/>
                <w:sz w:val="18"/>
              </w:rPr>
              <w:t>GUM-GRAFT-CT</w:t>
            </w:r>
          </w:p>
        </w:tc>
        <w:tc>
          <w:tcPr>
            <w:tcW w:type="dxa" w:w="4608"/>
            <w:shd w:fill="F8FAFC"/>
            <w:tcMar>
              <w:top w:w="90" w:type="dxa"/>
              <w:bottom w:w="90" w:type="dxa"/>
              <w:left w:w="140" w:type="dxa"/>
              <w:right w:w="140" w:type="dxa"/>
            </w:tcMar>
            <w:vAlign w:val="center"/>
          </w:tcPr>
          <w:p>
            <w:pPr>
              <w:jc w:val="left"/>
            </w:pPr>
            <w:r>
              <w:rPr>
                <w:rFonts w:ascii="Arial" w:hAnsi="Arial"/>
                <w:color w:val="334155"/>
                <w:sz w:val="18"/>
              </w:rPr>
              <w:t>Ghép mô liên kết</w:t>
            </w:r>
          </w:p>
        </w:tc>
        <w:tc>
          <w:tcPr>
            <w:tcW w:type="dxa" w:w="1584"/>
            <w:shd w:fill="F8FAFC"/>
            <w:tcMar>
              <w:top w:w="90" w:type="dxa"/>
              <w:bottom w:w="90" w:type="dxa"/>
              <w:left w:w="140" w:type="dxa"/>
              <w:right w:w="140" w:type="dxa"/>
            </w:tcMar>
            <w:vAlign w:val="center"/>
          </w:tcPr>
          <w:p>
            <w:pPr>
              <w:jc w:val="left"/>
            </w:pPr>
            <w:r>
              <w:rPr>
                <w:rFonts w:ascii="Arial" w:hAnsi="Arial"/>
                <w:color w:val="334155"/>
                <w:sz w:val="18"/>
              </w:rPr>
              <w:t>1 răng</w:t>
            </w:r>
          </w:p>
        </w:tc>
        <w:tc>
          <w:tcPr>
            <w:tcW w:type="dxa" w:w="2160"/>
            <w:shd w:fill="F8FAFC"/>
            <w:tcMar>
              <w:top w:w="90" w:type="dxa"/>
              <w:bottom w:w="90" w:type="dxa"/>
              <w:left w:w="140" w:type="dxa"/>
              <w:right w:w="140" w:type="dxa"/>
            </w:tcMar>
            <w:vAlign w:val="center"/>
          </w:tcPr>
          <w:p>
            <w:pPr>
              <w:jc w:val="right"/>
            </w:pPr>
            <w:r>
              <w:rPr>
                <w:rFonts w:ascii="Arial" w:hAnsi="Arial"/>
                <w:b/>
                <w:color w:val="334155"/>
                <w:sz w:val="18"/>
              </w:rPr>
              <w:t>3.000.000</w:t>
            </w:r>
          </w:p>
        </w:tc>
      </w:tr>
      <w:tr>
        <w:tc>
          <w:tcPr>
            <w:tcW w:type="dxa" w:w="1728"/>
            <w:tcMar>
              <w:top w:w="90" w:type="dxa"/>
              <w:bottom w:w="90" w:type="dxa"/>
              <w:left w:w="140" w:type="dxa"/>
              <w:right w:w="140" w:type="dxa"/>
            </w:tcMar>
            <w:vAlign w:val="center"/>
          </w:tcPr>
          <w:p>
            <w:pPr>
              <w:jc w:val="left"/>
            </w:pPr>
            <w:r>
              <w:rPr>
                <w:rFonts w:ascii="Arial" w:hAnsi="Arial"/>
                <w:color w:val="334155"/>
                <w:sz w:val="18"/>
              </w:rPr>
              <w:t>GUM-GRAFT-EPI</w:t>
            </w:r>
          </w:p>
        </w:tc>
        <w:tc>
          <w:tcPr>
            <w:tcW w:type="dxa" w:w="4608"/>
            <w:tcMar>
              <w:top w:w="90" w:type="dxa"/>
              <w:bottom w:w="90" w:type="dxa"/>
              <w:left w:w="140" w:type="dxa"/>
              <w:right w:w="140" w:type="dxa"/>
            </w:tcMar>
            <w:vAlign w:val="center"/>
          </w:tcPr>
          <w:p>
            <w:pPr>
              <w:jc w:val="left"/>
            </w:pPr>
            <w:r>
              <w:rPr>
                <w:rFonts w:ascii="Arial" w:hAnsi="Arial"/>
                <w:color w:val="334155"/>
                <w:sz w:val="18"/>
              </w:rPr>
              <w:t>Ghép mô liên kết kết hợp biểu mô</w:t>
            </w:r>
          </w:p>
        </w:tc>
        <w:tc>
          <w:tcPr>
            <w:tcW w:type="dxa" w:w="1584"/>
            <w:tcMar>
              <w:top w:w="90" w:type="dxa"/>
              <w:bottom w:w="90" w:type="dxa"/>
              <w:left w:w="140" w:type="dxa"/>
              <w:right w:w="140" w:type="dxa"/>
            </w:tcMar>
            <w:vAlign w:val="center"/>
          </w:tcPr>
          <w:p>
            <w:pPr>
              <w:jc w:val="left"/>
            </w:pPr>
            <w:r>
              <w:rPr>
                <w:rFonts w:ascii="Arial" w:hAnsi="Arial"/>
                <w:color w:val="334155"/>
                <w:sz w:val="18"/>
              </w:rPr>
              <w:t>1 răng</w:t>
            </w:r>
          </w:p>
        </w:tc>
        <w:tc>
          <w:tcPr>
            <w:tcW w:type="dxa" w:w="2160"/>
            <w:tcMar>
              <w:top w:w="90" w:type="dxa"/>
              <w:bottom w:w="90" w:type="dxa"/>
              <w:left w:w="140" w:type="dxa"/>
              <w:right w:w="140" w:type="dxa"/>
            </w:tcMar>
            <w:vAlign w:val="center"/>
          </w:tcPr>
          <w:p>
            <w:pPr>
              <w:jc w:val="right"/>
            </w:pPr>
            <w:r>
              <w:rPr>
                <w:rFonts w:ascii="Arial" w:hAnsi="Arial"/>
                <w:b/>
                <w:color w:val="334155"/>
                <w:sz w:val="18"/>
              </w:rPr>
              <w:t>4.000.000</w:t>
            </w:r>
          </w:p>
        </w:tc>
      </w:tr>
    </w:tbl>
    <w:p>
      <w:pPr>
        <w:spacing w:before="160" w:after="80"/>
      </w:pPr>
      <w:r>
        <w:rPr>
          <w:rFonts w:ascii="Arial" w:hAnsi="Arial"/>
          <w:b/>
          <w:color w:val="0A1931"/>
          <w:sz w:val="21"/>
        </w:rPr>
        <w:t>2.2 Dự Toán Chi Phí Theo Phạm Vi Can Thiệp Cung Cười Thực Tế</w:t>
      </w:r>
    </w:p>
    <w:tbl>
      <w:tblPr>
        <w:tblW w:type="auto" w:w="0"/>
        <w:jc w:val="center"/>
        <w:tblLook w:firstColumn="1" w:firstRow="1" w:lastColumn="0" w:lastRow="0" w:noHBand="0" w:noVBand="1" w:val="04A0"/>
      </w:tblPr>
      <w:tblGrid>
        <w:gridCol w:w="2520"/>
        <w:gridCol w:w="2520"/>
        <w:gridCol w:w="2520"/>
        <w:gridCol w:w="2520"/>
      </w:tblGrid>
      <w:tr>
        <w:trPr>
          <w:tblHeader/>
        </w:trPr>
        <w:tc>
          <w:tcPr>
            <w:tcW w:type="dxa" w:w="1728"/>
            <w:shd w:fill="0A1931"/>
            <w:tcMar>
              <w:top w:w="120" w:type="dxa"/>
              <w:bottom w:w="120" w:type="dxa"/>
              <w:left w:w="140" w:type="dxa"/>
              <w:right w:w="140" w:type="dxa"/>
            </w:tcMar>
            <w:vAlign w:val="center"/>
          </w:tcPr>
          <w:p>
            <w:pPr>
              <w:jc w:val="left"/>
            </w:pPr>
            <w:r>
              <w:rPr>
                <w:rFonts w:ascii="Arial" w:hAnsi="Arial"/>
                <w:b/>
                <w:color w:val="FFFFFF"/>
                <w:sz w:val="19"/>
              </w:rPr>
              <w:t>Mã Cấu Hình</w:t>
            </w:r>
          </w:p>
        </w:tc>
        <w:tc>
          <w:tcPr>
            <w:tcW w:type="dxa" w:w="4320"/>
            <w:shd w:fill="0A1931"/>
            <w:tcMar>
              <w:top w:w="120" w:type="dxa"/>
              <w:bottom w:w="120" w:type="dxa"/>
              <w:left w:w="140" w:type="dxa"/>
              <w:right w:w="140" w:type="dxa"/>
            </w:tcMar>
            <w:vAlign w:val="center"/>
          </w:tcPr>
          <w:p>
            <w:pPr>
              <w:jc w:val="left"/>
            </w:pPr>
            <w:r>
              <w:rPr>
                <w:rFonts w:ascii="Arial" w:hAnsi="Arial"/>
                <w:b/>
                <w:color w:val="FFFFFF"/>
                <w:sz w:val="19"/>
              </w:rPr>
              <w:t>Phạm Vi Điều Trị Thực Tế</w:t>
            </w:r>
          </w:p>
        </w:tc>
        <w:tc>
          <w:tcPr>
            <w:tcW w:type="dxa" w:w="1872"/>
            <w:shd w:fill="0A1931"/>
            <w:tcMar>
              <w:top w:w="120" w:type="dxa"/>
              <w:bottom w:w="120" w:type="dxa"/>
              <w:left w:w="140" w:type="dxa"/>
              <w:right w:w="140" w:type="dxa"/>
            </w:tcMar>
            <w:vAlign w:val="center"/>
          </w:tcPr>
          <w:p>
            <w:pPr>
              <w:jc w:val="left"/>
            </w:pPr>
            <w:r>
              <w:rPr>
                <w:rFonts w:ascii="Arial" w:hAnsi="Arial"/>
                <w:b/>
                <w:color w:val="FFFFFF"/>
                <w:sz w:val="19"/>
              </w:rPr>
              <w:t>Số Răng Can Thiệp</w:t>
            </w:r>
          </w:p>
        </w:tc>
        <w:tc>
          <w:tcPr>
            <w:tcW w:type="dxa" w:w="2160"/>
            <w:shd w:fill="0A1931"/>
            <w:tcMar>
              <w:top w:w="120" w:type="dxa"/>
              <w:bottom w:w="120" w:type="dxa"/>
              <w:left w:w="140" w:type="dxa"/>
              <w:right w:w="140" w:type="dxa"/>
            </w:tcMar>
            <w:vAlign w:val="center"/>
          </w:tcPr>
          <w:p>
            <w:pPr>
              <w:jc w:val="right"/>
            </w:pPr>
            <w:r>
              <w:rPr>
                <w:rFonts w:ascii="Arial" w:hAnsi="Arial"/>
                <w:b/>
                <w:color w:val="FFFFFF"/>
                <w:sz w:val="19"/>
              </w:rPr>
              <w:t>Chi Phí Trọn Gói Dự Kiến (VNĐ)</w:t>
            </w:r>
          </w:p>
        </w:tc>
      </w:tr>
      <w:tr>
        <w:tc>
          <w:tcPr>
            <w:tcW w:type="dxa" w:w="1728"/>
            <w:tcMar>
              <w:top w:w="90" w:type="dxa"/>
              <w:bottom w:w="90" w:type="dxa"/>
              <w:left w:w="140" w:type="dxa"/>
              <w:right w:w="140" w:type="dxa"/>
            </w:tcMar>
            <w:vAlign w:val="center"/>
          </w:tcPr>
          <w:p>
            <w:pPr>
              <w:jc w:val="left"/>
            </w:pPr>
            <w:r>
              <w:rPr>
                <w:rFonts w:ascii="Arial" w:hAnsi="Arial"/>
                <w:color w:val="334155"/>
                <w:sz w:val="18"/>
              </w:rPr>
              <w:t>GUM-PKG-S6</w:t>
            </w:r>
          </w:p>
        </w:tc>
        <w:tc>
          <w:tcPr>
            <w:tcW w:type="dxa" w:w="4320"/>
            <w:tcMar>
              <w:top w:w="90" w:type="dxa"/>
              <w:bottom w:w="90" w:type="dxa"/>
              <w:left w:w="140" w:type="dxa"/>
              <w:right w:w="140" w:type="dxa"/>
            </w:tcMar>
            <w:vAlign w:val="center"/>
          </w:tcPr>
          <w:p>
            <w:pPr>
              <w:jc w:val="left"/>
            </w:pPr>
            <w:r>
              <w:rPr>
                <w:rFonts w:ascii="Arial" w:hAnsi="Arial"/>
                <w:color w:val="334155"/>
                <w:sz w:val="18"/>
              </w:rPr>
              <w:t>Làm dài thân răng đơn giản (Nhóm răng cửa)</w:t>
            </w:r>
          </w:p>
        </w:tc>
        <w:tc>
          <w:tcPr>
            <w:tcW w:type="dxa" w:w="1872"/>
            <w:tcMar>
              <w:top w:w="90" w:type="dxa"/>
              <w:bottom w:w="90" w:type="dxa"/>
              <w:left w:w="140" w:type="dxa"/>
              <w:right w:w="140" w:type="dxa"/>
            </w:tcMar>
            <w:vAlign w:val="center"/>
          </w:tcPr>
          <w:p>
            <w:pPr>
              <w:jc w:val="left"/>
            </w:pPr>
            <w:r>
              <w:rPr>
                <w:rFonts w:ascii="Arial" w:hAnsi="Arial"/>
                <w:color w:val="334155"/>
                <w:sz w:val="18"/>
              </w:rPr>
              <w:t>6 răng</w:t>
            </w:r>
          </w:p>
        </w:tc>
        <w:tc>
          <w:tcPr>
            <w:tcW w:type="dxa" w:w="2160"/>
            <w:tcMar>
              <w:top w:w="90" w:type="dxa"/>
              <w:bottom w:w="90" w:type="dxa"/>
              <w:left w:w="140" w:type="dxa"/>
              <w:right w:w="140" w:type="dxa"/>
            </w:tcMar>
            <w:vAlign w:val="center"/>
          </w:tcPr>
          <w:p>
            <w:pPr>
              <w:jc w:val="right"/>
            </w:pPr>
            <w:r>
              <w:rPr>
                <w:rFonts w:ascii="Arial" w:hAnsi="Arial"/>
                <w:b/>
                <w:color w:val="334155"/>
                <w:sz w:val="18"/>
              </w:rPr>
              <w:t>~ 6.000.000</w:t>
            </w:r>
          </w:p>
        </w:tc>
      </w:tr>
      <w:tr>
        <w:tc>
          <w:tcPr>
            <w:tcW w:type="dxa" w:w="1728"/>
            <w:shd w:fill="F8FAFC"/>
            <w:tcMar>
              <w:top w:w="90" w:type="dxa"/>
              <w:bottom w:w="90" w:type="dxa"/>
              <w:left w:w="140" w:type="dxa"/>
              <w:right w:w="140" w:type="dxa"/>
            </w:tcMar>
            <w:vAlign w:val="center"/>
          </w:tcPr>
          <w:p>
            <w:pPr>
              <w:jc w:val="left"/>
            </w:pPr>
            <w:r>
              <w:rPr>
                <w:rFonts w:ascii="Arial" w:hAnsi="Arial"/>
                <w:color w:val="334155"/>
                <w:sz w:val="18"/>
              </w:rPr>
              <w:t>GUM-PKG-S8</w:t>
            </w:r>
          </w:p>
        </w:tc>
        <w:tc>
          <w:tcPr>
            <w:tcW w:type="dxa" w:w="4320"/>
            <w:shd w:fill="F8FAFC"/>
            <w:tcMar>
              <w:top w:w="90" w:type="dxa"/>
              <w:bottom w:w="90" w:type="dxa"/>
              <w:left w:w="140" w:type="dxa"/>
              <w:right w:w="140" w:type="dxa"/>
            </w:tcMar>
            <w:vAlign w:val="center"/>
          </w:tcPr>
          <w:p>
            <w:pPr>
              <w:jc w:val="left"/>
            </w:pPr>
            <w:r>
              <w:rPr>
                <w:rFonts w:ascii="Arial" w:hAnsi="Arial"/>
                <w:color w:val="334155"/>
                <w:sz w:val="18"/>
              </w:rPr>
              <w:t>Làm dài thân răng đơn giản (Toàn bộ cung cười)</w:t>
            </w:r>
          </w:p>
        </w:tc>
        <w:tc>
          <w:tcPr>
            <w:tcW w:type="dxa" w:w="1872"/>
            <w:shd w:fill="F8FAFC"/>
            <w:tcMar>
              <w:top w:w="90" w:type="dxa"/>
              <w:bottom w:w="90" w:type="dxa"/>
              <w:left w:w="140" w:type="dxa"/>
              <w:right w:w="140" w:type="dxa"/>
            </w:tcMar>
            <w:vAlign w:val="center"/>
          </w:tcPr>
          <w:p>
            <w:pPr>
              <w:jc w:val="left"/>
            </w:pPr>
            <w:r>
              <w:rPr>
                <w:rFonts w:ascii="Arial" w:hAnsi="Arial"/>
                <w:color w:val="334155"/>
                <w:sz w:val="18"/>
              </w:rPr>
              <w:t>8 răng</w:t>
            </w:r>
          </w:p>
        </w:tc>
        <w:tc>
          <w:tcPr>
            <w:tcW w:type="dxa" w:w="2160"/>
            <w:shd w:fill="F8FAFC"/>
            <w:tcMar>
              <w:top w:w="90" w:type="dxa"/>
              <w:bottom w:w="90" w:type="dxa"/>
              <w:left w:w="140" w:type="dxa"/>
              <w:right w:w="140" w:type="dxa"/>
            </w:tcMar>
            <w:vAlign w:val="center"/>
          </w:tcPr>
          <w:p>
            <w:pPr>
              <w:jc w:val="right"/>
            </w:pPr>
            <w:r>
              <w:rPr>
                <w:rFonts w:ascii="Arial" w:hAnsi="Arial"/>
                <w:b/>
                <w:color w:val="334155"/>
                <w:sz w:val="18"/>
              </w:rPr>
              <w:t>~ 8.000.000</w:t>
            </w:r>
          </w:p>
        </w:tc>
      </w:tr>
      <w:tr>
        <w:tc>
          <w:tcPr>
            <w:tcW w:type="dxa" w:w="1728"/>
            <w:tcMar>
              <w:top w:w="90" w:type="dxa"/>
              <w:bottom w:w="90" w:type="dxa"/>
              <w:left w:w="140" w:type="dxa"/>
              <w:right w:w="140" w:type="dxa"/>
            </w:tcMar>
            <w:vAlign w:val="center"/>
          </w:tcPr>
          <w:p>
            <w:pPr>
              <w:jc w:val="left"/>
            </w:pPr>
            <w:r>
              <w:rPr>
                <w:rFonts w:ascii="Arial" w:hAnsi="Arial"/>
                <w:color w:val="334155"/>
                <w:sz w:val="18"/>
              </w:rPr>
              <w:t>GUM-PKG-B6</w:t>
            </w:r>
          </w:p>
        </w:tc>
        <w:tc>
          <w:tcPr>
            <w:tcW w:type="dxa" w:w="4320"/>
            <w:tcMar>
              <w:top w:w="90" w:type="dxa"/>
              <w:bottom w:w="90" w:type="dxa"/>
              <w:left w:w="140" w:type="dxa"/>
              <w:right w:w="140" w:type="dxa"/>
            </w:tcMar>
            <w:vAlign w:val="center"/>
          </w:tcPr>
          <w:p>
            <w:pPr>
              <w:jc w:val="left"/>
            </w:pPr>
            <w:r>
              <w:rPr>
                <w:rFonts w:ascii="Arial" w:hAnsi="Arial"/>
                <w:color w:val="334155"/>
                <w:sz w:val="18"/>
              </w:rPr>
              <w:t>Làm dài thân răng có mài chỉnh xương ổ răng</w:t>
            </w:r>
          </w:p>
        </w:tc>
        <w:tc>
          <w:tcPr>
            <w:tcW w:type="dxa" w:w="1872"/>
            <w:tcMar>
              <w:top w:w="90" w:type="dxa"/>
              <w:bottom w:w="90" w:type="dxa"/>
              <w:left w:w="140" w:type="dxa"/>
              <w:right w:w="140" w:type="dxa"/>
            </w:tcMar>
            <w:vAlign w:val="center"/>
          </w:tcPr>
          <w:p>
            <w:pPr>
              <w:jc w:val="left"/>
            </w:pPr>
            <w:r>
              <w:rPr>
                <w:rFonts w:ascii="Arial" w:hAnsi="Arial"/>
                <w:color w:val="334155"/>
                <w:sz w:val="18"/>
              </w:rPr>
              <w:t>6 răng</w:t>
            </w:r>
          </w:p>
        </w:tc>
        <w:tc>
          <w:tcPr>
            <w:tcW w:type="dxa" w:w="2160"/>
            <w:tcMar>
              <w:top w:w="90" w:type="dxa"/>
              <w:bottom w:w="90" w:type="dxa"/>
              <w:left w:w="140" w:type="dxa"/>
              <w:right w:w="140" w:type="dxa"/>
            </w:tcMar>
            <w:vAlign w:val="center"/>
          </w:tcPr>
          <w:p>
            <w:pPr>
              <w:jc w:val="right"/>
            </w:pPr>
            <w:r>
              <w:rPr>
                <w:rFonts w:ascii="Arial" w:hAnsi="Arial"/>
                <w:b/>
                <w:color w:val="334155"/>
                <w:sz w:val="18"/>
              </w:rPr>
              <w:t>~ 12.000.000</w:t>
            </w:r>
          </w:p>
        </w:tc>
      </w:tr>
      <w:tr>
        <w:tc>
          <w:tcPr>
            <w:tcW w:type="dxa" w:w="1728"/>
            <w:shd w:fill="F8FAFC"/>
            <w:tcMar>
              <w:top w:w="90" w:type="dxa"/>
              <w:bottom w:w="90" w:type="dxa"/>
              <w:left w:w="140" w:type="dxa"/>
              <w:right w:w="140" w:type="dxa"/>
            </w:tcMar>
            <w:vAlign w:val="center"/>
          </w:tcPr>
          <w:p>
            <w:pPr>
              <w:jc w:val="left"/>
            </w:pPr>
            <w:r>
              <w:rPr>
                <w:rFonts w:ascii="Arial" w:hAnsi="Arial"/>
                <w:color w:val="334155"/>
                <w:sz w:val="18"/>
              </w:rPr>
              <w:t>GUM-PKG-B8</w:t>
            </w:r>
          </w:p>
        </w:tc>
        <w:tc>
          <w:tcPr>
            <w:tcW w:type="dxa" w:w="4320"/>
            <w:shd w:fill="F8FAFC"/>
            <w:tcMar>
              <w:top w:w="90" w:type="dxa"/>
              <w:bottom w:w="90" w:type="dxa"/>
              <w:left w:w="140" w:type="dxa"/>
              <w:right w:w="140" w:type="dxa"/>
            </w:tcMar>
            <w:vAlign w:val="center"/>
          </w:tcPr>
          <w:p>
            <w:pPr>
              <w:jc w:val="left"/>
            </w:pPr>
            <w:r>
              <w:rPr>
                <w:rFonts w:ascii="Arial" w:hAnsi="Arial"/>
                <w:color w:val="334155"/>
                <w:sz w:val="18"/>
              </w:rPr>
              <w:t>Làm dài thân răng có mài chỉnh xương ổ răng</w:t>
            </w:r>
          </w:p>
        </w:tc>
        <w:tc>
          <w:tcPr>
            <w:tcW w:type="dxa" w:w="1872"/>
            <w:shd w:fill="F8FAFC"/>
            <w:tcMar>
              <w:top w:w="90" w:type="dxa"/>
              <w:bottom w:w="90" w:type="dxa"/>
              <w:left w:w="140" w:type="dxa"/>
              <w:right w:w="140" w:type="dxa"/>
            </w:tcMar>
            <w:vAlign w:val="center"/>
          </w:tcPr>
          <w:p>
            <w:pPr>
              <w:jc w:val="left"/>
            </w:pPr>
            <w:r>
              <w:rPr>
                <w:rFonts w:ascii="Arial" w:hAnsi="Arial"/>
                <w:color w:val="334155"/>
                <w:sz w:val="18"/>
              </w:rPr>
              <w:t>8 răng</w:t>
            </w:r>
          </w:p>
        </w:tc>
        <w:tc>
          <w:tcPr>
            <w:tcW w:type="dxa" w:w="2160"/>
            <w:shd w:fill="F8FAFC"/>
            <w:tcMar>
              <w:top w:w="90" w:type="dxa"/>
              <w:bottom w:w="90" w:type="dxa"/>
              <w:left w:w="140" w:type="dxa"/>
              <w:right w:w="140" w:type="dxa"/>
            </w:tcMar>
            <w:vAlign w:val="center"/>
          </w:tcPr>
          <w:p>
            <w:pPr>
              <w:jc w:val="right"/>
            </w:pPr>
            <w:r>
              <w:rPr>
                <w:rFonts w:ascii="Arial" w:hAnsi="Arial"/>
                <w:b/>
                <w:color w:val="334155"/>
                <w:sz w:val="18"/>
              </w:rPr>
              <w:t>~ 16.000.000</w:t>
            </w:r>
          </w:p>
        </w:tc>
      </w:tr>
      <w:tr>
        <w:tc>
          <w:tcPr>
            <w:tcW w:type="dxa" w:w="1728"/>
            <w:tcMar>
              <w:top w:w="90" w:type="dxa"/>
              <w:bottom w:w="90" w:type="dxa"/>
              <w:left w:w="140" w:type="dxa"/>
              <w:right w:w="140" w:type="dxa"/>
            </w:tcMar>
            <w:vAlign w:val="center"/>
          </w:tcPr>
          <w:p>
            <w:pPr>
              <w:jc w:val="left"/>
            </w:pPr>
            <w:r>
              <w:rPr>
                <w:rFonts w:ascii="Arial" w:hAnsi="Arial"/>
                <w:color w:val="334155"/>
                <w:sz w:val="18"/>
              </w:rPr>
              <w:t>GUM-PKG-LIP</w:t>
            </w:r>
          </w:p>
        </w:tc>
        <w:tc>
          <w:tcPr>
            <w:tcW w:type="dxa" w:w="4320"/>
            <w:tcMar>
              <w:top w:w="90" w:type="dxa"/>
              <w:bottom w:w="90" w:type="dxa"/>
              <w:left w:w="140" w:type="dxa"/>
              <w:right w:w="140" w:type="dxa"/>
            </w:tcMar>
            <w:vAlign w:val="center"/>
          </w:tcPr>
          <w:p>
            <w:pPr>
              <w:jc w:val="left"/>
            </w:pPr>
            <w:r>
              <w:rPr>
                <w:rFonts w:ascii="Arial" w:hAnsi="Arial"/>
                <w:color w:val="334155"/>
                <w:sz w:val="18"/>
              </w:rPr>
              <w:t>Phẫu thuật định vị lại môi trên toàn diện</w:t>
            </w:r>
          </w:p>
        </w:tc>
        <w:tc>
          <w:tcPr>
            <w:tcW w:type="dxa" w:w="1872"/>
            <w:tcMar>
              <w:top w:w="90" w:type="dxa"/>
              <w:bottom w:w="90" w:type="dxa"/>
              <w:left w:w="140" w:type="dxa"/>
              <w:right w:w="140" w:type="dxa"/>
            </w:tcMar>
            <w:vAlign w:val="center"/>
          </w:tcPr>
          <w:p>
            <w:pPr>
              <w:jc w:val="left"/>
            </w:pPr>
            <w:r>
              <w:rPr>
                <w:rFonts w:ascii="Arial" w:hAnsi="Arial"/>
                <w:color w:val="334155"/>
                <w:sz w:val="18"/>
              </w:rPr>
              <w:t>Toàn hàm</w:t>
            </w:r>
          </w:p>
        </w:tc>
        <w:tc>
          <w:tcPr>
            <w:tcW w:type="dxa" w:w="2160"/>
            <w:tcMar>
              <w:top w:w="90" w:type="dxa"/>
              <w:bottom w:w="90" w:type="dxa"/>
              <w:left w:w="140" w:type="dxa"/>
              <w:right w:w="140" w:type="dxa"/>
            </w:tcMar>
            <w:vAlign w:val="center"/>
          </w:tcPr>
          <w:p>
            <w:pPr>
              <w:jc w:val="right"/>
            </w:pPr>
            <w:r>
              <w:rPr>
                <w:rFonts w:ascii="Arial" w:hAnsi="Arial"/>
                <w:b/>
                <w:color w:val="334155"/>
                <w:sz w:val="18"/>
              </w:rPr>
              <w:t>~ 20.000.000</w:t>
            </w:r>
          </w:p>
        </w:tc>
      </w:tr>
    </w:tbl>
    <w:p>
      <w:pPr>
        <w:spacing w:before="80" w:after="160"/>
      </w:pPr>
      <w:r>
        <w:rPr>
          <w:rFonts w:ascii="Arial" w:hAnsi="Arial"/>
          <w:i/>
          <w:color w:val="64748B"/>
          <w:sz w:val="17"/>
        </w:rPr>
        <w:t>* Cam kết: Phẫu thuật bằng máy siêu âm Piezotome hoặc Laser không đau, lành thương sau 3-7 ngày, kết quả ổn định trọn đời không bò lại.</w:t>
      </w:r>
    </w:p>
    <w:p>
      <w:pPr>
        <w:spacing w:before="320" w:after="120"/>
      </w:pPr>
      <w:r>
        <w:rPr>
          <w:rFonts w:ascii="Arial" w:hAnsi="Arial"/>
          <w:b/>
          <w:color w:val="0033A3"/>
          <w:sz w:val="26"/>
        </w:rPr>
        <w:t>PHẦN 3: BẢNG GIÁ DỊCH VỤ CHỈNH NHA - NIỀNG RĂNG</w:t>
      </w:r>
    </w:p>
    <w:p>
      <w:pPr>
        <w:spacing w:before="160" w:after="80"/>
      </w:pPr>
      <w:r>
        <w:rPr>
          <w:rFonts w:ascii="Arial" w:hAnsi="Arial"/>
          <w:b/>
          <w:color w:val="0A1931"/>
          <w:sz w:val="21"/>
        </w:rPr>
        <w:t>3.1 Chi Phí Chỉnh Nha Mắc Cài &amp; Khay Trong Suốt (Trọn gói 2 hàm)</w:t>
      </w:r>
    </w:p>
    <w:tbl>
      <w:tblPr>
        <w:tblW w:type="auto" w:w="0"/>
        <w:jc w:val="center"/>
        <w:tblLook w:firstColumn="1" w:firstRow="1" w:lastColumn="0" w:lastRow="0" w:noHBand="0" w:noVBand="1" w:val="04A0"/>
      </w:tblPr>
      <w:tblGrid>
        <w:gridCol w:w="2520"/>
        <w:gridCol w:w="2520"/>
        <w:gridCol w:w="2520"/>
        <w:gridCol w:w="2520"/>
      </w:tblGrid>
      <w:tr>
        <w:trPr>
          <w:tblHeader/>
        </w:trPr>
        <w:tc>
          <w:tcPr>
            <w:tcW w:type="dxa" w:w="1728"/>
            <w:shd w:fill="0A1931"/>
            <w:tcMar>
              <w:top w:w="120" w:type="dxa"/>
              <w:bottom w:w="120" w:type="dxa"/>
              <w:left w:w="140" w:type="dxa"/>
              <w:right w:w="140" w:type="dxa"/>
            </w:tcMar>
            <w:vAlign w:val="center"/>
          </w:tcPr>
          <w:p>
            <w:pPr>
              <w:jc w:val="left"/>
            </w:pPr>
            <w:r>
              <w:rPr>
                <w:rFonts w:ascii="Arial" w:hAnsi="Arial"/>
                <w:b/>
                <w:color w:val="FFFFFF"/>
                <w:sz w:val="19"/>
              </w:rPr>
              <w:t>Mã Cấu Hình</w:t>
            </w:r>
          </w:p>
        </w:tc>
        <w:tc>
          <w:tcPr>
            <w:tcW w:type="dxa" w:w="3744"/>
            <w:shd w:fill="0A1931"/>
            <w:tcMar>
              <w:top w:w="120" w:type="dxa"/>
              <w:bottom w:w="120" w:type="dxa"/>
              <w:left w:w="140" w:type="dxa"/>
              <w:right w:w="140" w:type="dxa"/>
            </w:tcMar>
            <w:vAlign w:val="center"/>
          </w:tcPr>
          <w:p>
            <w:pPr>
              <w:jc w:val="left"/>
            </w:pPr>
            <w:r>
              <w:rPr>
                <w:rFonts w:ascii="Arial" w:hAnsi="Arial"/>
                <w:b/>
                <w:color w:val="FFFFFF"/>
                <w:sz w:val="19"/>
              </w:rPr>
              <w:t>Phương Pháp Chỉnh Nha</w:t>
            </w:r>
          </w:p>
        </w:tc>
        <w:tc>
          <w:tcPr>
            <w:tcW w:type="dxa" w:w="2448"/>
            <w:shd w:fill="0A1931"/>
            <w:tcMar>
              <w:top w:w="120" w:type="dxa"/>
              <w:bottom w:w="120" w:type="dxa"/>
              <w:left w:w="140" w:type="dxa"/>
              <w:right w:w="140" w:type="dxa"/>
            </w:tcMar>
            <w:vAlign w:val="center"/>
          </w:tcPr>
          <w:p>
            <w:pPr>
              <w:jc w:val="left"/>
            </w:pPr>
            <w:r>
              <w:rPr>
                <w:rFonts w:ascii="Arial" w:hAnsi="Arial"/>
                <w:b/>
                <w:color w:val="FFFFFF"/>
                <w:sz w:val="19"/>
              </w:rPr>
              <w:t>Đặc Điểm &amp; Vật Liệu</w:t>
            </w:r>
          </w:p>
        </w:tc>
        <w:tc>
          <w:tcPr>
            <w:tcW w:type="dxa" w:w="2160"/>
            <w:shd w:fill="0A1931"/>
            <w:tcMar>
              <w:top w:w="120" w:type="dxa"/>
              <w:bottom w:w="120" w:type="dxa"/>
              <w:left w:w="140" w:type="dxa"/>
              <w:right w:w="140" w:type="dxa"/>
            </w:tcMar>
            <w:vAlign w:val="center"/>
          </w:tcPr>
          <w:p>
            <w:pPr>
              <w:jc w:val="right"/>
            </w:pPr>
            <w:r>
              <w:rPr>
                <w:rFonts w:ascii="Arial" w:hAnsi="Arial"/>
                <w:b/>
                <w:color w:val="FFFFFF"/>
                <w:sz w:val="19"/>
              </w:rPr>
              <w:t>Đơn Giá Trọn Gói (VNĐ)</w:t>
            </w:r>
          </w:p>
        </w:tc>
      </w:tr>
      <w:tr>
        <w:tc>
          <w:tcPr>
            <w:tcW w:type="dxa" w:w="1728"/>
            <w:tcMar>
              <w:top w:w="90" w:type="dxa"/>
              <w:bottom w:w="90" w:type="dxa"/>
              <w:left w:w="140" w:type="dxa"/>
              <w:right w:w="140" w:type="dxa"/>
            </w:tcMar>
            <w:vAlign w:val="center"/>
          </w:tcPr>
          <w:p>
            <w:pPr>
              <w:jc w:val="left"/>
            </w:pPr>
            <w:r>
              <w:rPr>
                <w:rFonts w:ascii="Arial" w:hAnsi="Arial"/>
                <w:color w:val="334155"/>
                <w:sz w:val="18"/>
              </w:rPr>
              <w:t>ORT-BRK-MET-REG</w:t>
            </w:r>
          </w:p>
        </w:tc>
        <w:tc>
          <w:tcPr>
            <w:tcW w:type="dxa" w:w="3744"/>
            <w:tcMar>
              <w:top w:w="90" w:type="dxa"/>
              <w:bottom w:w="90" w:type="dxa"/>
              <w:left w:w="140" w:type="dxa"/>
              <w:right w:w="140" w:type="dxa"/>
            </w:tcMar>
            <w:vAlign w:val="center"/>
          </w:tcPr>
          <w:p>
            <w:pPr>
              <w:jc w:val="left"/>
            </w:pPr>
            <w:r>
              <w:rPr>
                <w:rFonts w:ascii="Arial" w:hAnsi="Arial"/>
                <w:color w:val="334155"/>
                <w:sz w:val="18"/>
              </w:rPr>
              <w:t>Mắc cài kim loại thường</w:t>
            </w:r>
          </w:p>
        </w:tc>
        <w:tc>
          <w:tcPr>
            <w:tcW w:type="dxa" w:w="2448"/>
            <w:tcMar>
              <w:top w:w="90" w:type="dxa"/>
              <w:bottom w:w="90" w:type="dxa"/>
              <w:left w:w="140" w:type="dxa"/>
              <w:right w:w="140" w:type="dxa"/>
            </w:tcMar>
            <w:vAlign w:val="center"/>
          </w:tcPr>
          <w:p>
            <w:pPr>
              <w:jc w:val="left"/>
            </w:pPr>
            <w:r>
              <w:rPr>
                <w:rFonts w:ascii="Arial" w:hAnsi="Arial"/>
                <w:color w:val="334155"/>
                <w:sz w:val="18"/>
              </w:rPr>
              <w:t>Khí cụ tiêu chuẩn, thun định hình</w:t>
            </w:r>
          </w:p>
        </w:tc>
        <w:tc>
          <w:tcPr>
            <w:tcW w:type="dxa" w:w="2160"/>
            <w:tcMar>
              <w:top w:w="90" w:type="dxa"/>
              <w:bottom w:w="90" w:type="dxa"/>
              <w:left w:w="140" w:type="dxa"/>
              <w:right w:w="140" w:type="dxa"/>
            </w:tcMar>
            <w:vAlign w:val="center"/>
          </w:tcPr>
          <w:p>
            <w:pPr>
              <w:jc w:val="right"/>
            </w:pPr>
            <w:r>
              <w:rPr>
                <w:rFonts w:ascii="Arial" w:hAnsi="Arial"/>
                <w:b/>
                <w:color w:val="334155"/>
                <w:sz w:val="18"/>
              </w:rPr>
              <w:t>35.000.000</w:t>
            </w:r>
          </w:p>
        </w:tc>
      </w:tr>
      <w:tr>
        <w:tc>
          <w:tcPr>
            <w:tcW w:type="dxa" w:w="1728"/>
            <w:shd w:fill="F8FAFC"/>
            <w:tcMar>
              <w:top w:w="90" w:type="dxa"/>
              <w:bottom w:w="90" w:type="dxa"/>
              <w:left w:w="140" w:type="dxa"/>
              <w:right w:w="140" w:type="dxa"/>
            </w:tcMar>
            <w:vAlign w:val="center"/>
          </w:tcPr>
          <w:p>
            <w:pPr>
              <w:jc w:val="left"/>
            </w:pPr>
            <w:r>
              <w:rPr>
                <w:rFonts w:ascii="Arial" w:hAnsi="Arial"/>
                <w:color w:val="334155"/>
                <w:sz w:val="18"/>
              </w:rPr>
              <w:t>ORT-BRK-MET-SLF</w:t>
            </w:r>
          </w:p>
        </w:tc>
        <w:tc>
          <w:tcPr>
            <w:tcW w:type="dxa" w:w="3744"/>
            <w:shd w:fill="F8FAFC"/>
            <w:tcMar>
              <w:top w:w="90" w:type="dxa"/>
              <w:bottom w:w="90" w:type="dxa"/>
              <w:left w:w="140" w:type="dxa"/>
              <w:right w:w="140" w:type="dxa"/>
            </w:tcMar>
            <w:vAlign w:val="center"/>
          </w:tcPr>
          <w:p>
            <w:pPr>
              <w:jc w:val="left"/>
            </w:pPr>
            <w:r>
              <w:rPr>
                <w:rFonts w:ascii="Arial" w:hAnsi="Arial"/>
                <w:color w:val="334155"/>
                <w:sz w:val="18"/>
              </w:rPr>
              <w:t>Mắc cài kim loại tự buộc</w:t>
            </w:r>
          </w:p>
        </w:tc>
        <w:tc>
          <w:tcPr>
            <w:tcW w:type="dxa" w:w="2448"/>
            <w:shd w:fill="F8FAFC"/>
            <w:tcMar>
              <w:top w:w="90" w:type="dxa"/>
              <w:bottom w:w="90" w:type="dxa"/>
              <w:left w:w="140" w:type="dxa"/>
              <w:right w:w="140" w:type="dxa"/>
            </w:tcMar>
            <w:vAlign w:val="center"/>
          </w:tcPr>
          <w:p>
            <w:pPr>
              <w:jc w:val="left"/>
            </w:pPr>
            <w:r>
              <w:rPr>
                <w:rFonts w:ascii="Arial" w:hAnsi="Arial"/>
                <w:color w:val="334155"/>
                <w:sz w:val="18"/>
              </w:rPr>
              <w:t>Nắp trượt thông minh, giảm đau buốt</w:t>
            </w:r>
          </w:p>
        </w:tc>
        <w:tc>
          <w:tcPr>
            <w:tcW w:type="dxa" w:w="2160"/>
            <w:shd w:fill="F8FAFC"/>
            <w:tcMar>
              <w:top w:w="90" w:type="dxa"/>
              <w:bottom w:w="90" w:type="dxa"/>
              <w:left w:w="140" w:type="dxa"/>
              <w:right w:w="140" w:type="dxa"/>
            </w:tcMar>
            <w:vAlign w:val="center"/>
          </w:tcPr>
          <w:p>
            <w:pPr>
              <w:jc w:val="right"/>
            </w:pPr>
            <w:r>
              <w:rPr>
                <w:rFonts w:ascii="Arial" w:hAnsi="Arial"/>
                <w:b/>
                <w:color w:val="334155"/>
                <w:sz w:val="18"/>
              </w:rPr>
              <w:t>45.000.000</w:t>
            </w:r>
          </w:p>
        </w:tc>
      </w:tr>
      <w:tr>
        <w:tc>
          <w:tcPr>
            <w:tcW w:type="dxa" w:w="1728"/>
            <w:tcMar>
              <w:top w:w="90" w:type="dxa"/>
              <w:bottom w:w="90" w:type="dxa"/>
              <w:left w:w="140" w:type="dxa"/>
              <w:right w:w="140" w:type="dxa"/>
            </w:tcMar>
            <w:vAlign w:val="center"/>
          </w:tcPr>
          <w:p>
            <w:pPr>
              <w:jc w:val="left"/>
            </w:pPr>
            <w:r>
              <w:rPr>
                <w:rFonts w:ascii="Arial" w:hAnsi="Arial"/>
                <w:color w:val="334155"/>
                <w:sz w:val="18"/>
              </w:rPr>
              <w:t>ORT-BRK-CER-REG</w:t>
            </w:r>
          </w:p>
        </w:tc>
        <w:tc>
          <w:tcPr>
            <w:tcW w:type="dxa" w:w="3744"/>
            <w:tcMar>
              <w:top w:w="90" w:type="dxa"/>
              <w:bottom w:w="90" w:type="dxa"/>
              <w:left w:w="140" w:type="dxa"/>
              <w:right w:w="140" w:type="dxa"/>
            </w:tcMar>
            <w:vAlign w:val="center"/>
          </w:tcPr>
          <w:p>
            <w:pPr>
              <w:jc w:val="left"/>
            </w:pPr>
            <w:r>
              <w:rPr>
                <w:rFonts w:ascii="Arial" w:hAnsi="Arial"/>
                <w:color w:val="334155"/>
                <w:sz w:val="18"/>
              </w:rPr>
              <w:t>Mắc cài sứ thường</w:t>
            </w:r>
          </w:p>
        </w:tc>
        <w:tc>
          <w:tcPr>
            <w:tcW w:type="dxa" w:w="2448"/>
            <w:tcMar>
              <w:top w:w="90" w:type="dxa"/>
              <w:bottom w:w="90" w:type="dxa"/>
              <w:left w:w="140" w:type="dxa"/>
              <w:right w:w="140" w:type="dxa"/>
            </w:tcMar>
            <w:vAlign w:val="center"/>
          </w:tcPr>
          <w:p>
            <w:pPr>
              <w:jc w:val="left"/>
            </w:pPr>
            <w:r>
              <w:rPr>
                <w:rFonts w:ascii="Arial" w:hAnsi="Arial"/>
                <w:color w:val="334155"/>
                <w:sz w:val="18"/>
              </w:rPr>
              <w:t>Vật liệu sứ thẩm mỹ trùng màu răng</w:t>
            </w:r>
          </w:p>
        </w:tc>
        <w:tc>
          <w:tcPr>
            <w:tcW w:type="dxa" w:w="2160"/>
            <w:tcMar>
              <w:top w:w="90" w:type="dxa"/>
              <w:bottom w:w="90" w:type="dxa"/>
              <w:left w:w="140" w:type="dxa"/>
              <w:right w:w="140" w:type="dxa"/>
            </w:tcMar>
            <w:vAlign w:val="center"/>
          </w:tcPr>
          <w:p>
            <w:pPr>
              <w:jc w:val="right"/>
            </w:pPr>
            <w:r>
              <w:rPr>
                <w:rFonts w:ascii="Arial" w:hAnsi="Arial"/>
                <w:b/>
                <w:color w:val="334155"/>
                <w:sz w:val="18"/>
              </w:rPr>
              <w:t>50.000.000</w:t>
            </w:r>
          </w:p>
        </w:tc>
      </w:tr>
      <w:tr>
        <w:tc>
          <w:tcPr>
            <w:tcW w:type="dxa" w:w="1728"/>
            <w:shd w:fill="F8FAFC"/>
            <w:tcMar>
              <w:top w:w="90" w:type="dxa"/>
              <w:bottom w:w="90" w:type="dxa"/>
              <w:left w:w="140" w:type="dxa"/>
              <w:right w:w="140" w:type="dxa"/>
            </w:tcMar>
            <w:vAlign w:val="center"/>
          </w:tcPr>
          <w:p>
            <w:pPr>
              <w:jc w:val="left"/>
            </w:pPr>
            <w:r>
              <w:rPr>
                <w:rFonts w:ascii="Arial" w:hAnsi="Arial"/>
                <w:color w:val="334155"/>
                <w:sz w:val="18"/>
              </w:rPr>
              <w:t>ORT-BRK-CER-SLF</w:t>
            </w:r>
          </w:p>
        </w:tc>
        <w:tc>
          <w:tcPr>
            <w:tcW w:type="dxa" w:w="3744"/>
            <w:shd w:fill="F8FAFC"/>
            <w:tcMar>
              <w:top w:w="90" w:type="dxa"/>
              <w:bottom w:w="90" w:type="dxa"/>
              <w:left w:w="140" w:type="dxa"/>
              <w:right w:w="140" w:type="dxa"/>
            </w:tcMar>
            <w:vAlign w:val="center"/>
          </w:tcPr>
          <w:p>
            <w:pPr>
              <w:jc w:val="left"/>
            </w:pPr>
            <w:r>
              <w:rPr>
                <w:rFonts w:ascii="Arial" w:hAnsi="Arial"/>
                <w:color w:val="334155"/>
                <w:sz w:val="18"/>
              </w:rPr>
              <w:t>Mắc cài sứ tự buộc</w:t>
            </w:r>
          </w:p>
        </w:tc>
        <w:tc>
          <w:tcPr>
            <w:tcW w:type="dxa" w:w="2448"/>
            <w:shd w:fill="F8FAFC"/>
            <w:tcMar>
              <w:top w:w="90" w:type="dxa"/>
              <w:bottom w:w="90" w:type="dxa"/>
              <w:left w:w="140" w:type="dxa"/>
              <w:right w:w="140" w:type="dxa"/>
            </w:tcMar>
            <w:vAlign w:val="center"/>
          </w:tcPr>
          <w:p>
            <w:pPr>
              <w:jc w:val="left"/>
            </w:pPr>
            <w:r>
              <w:rPr>
                <w:rFonts w:ascii="Arial" w:hAnsi="Arial"/>
                <w:color w:val="334155"/>
                <w:sz w:val="18"/>
              </w:rPr>
              <w:t>Sứ tự khóa cao cấp, hạn chế cọ xát</w:t>
            </w:r>
          </w:p>
        </w:tc>
        <w:tc>
          <w:tcPr>
            <w:tcW w:type="dxa" w:w="2160"/>
            <w:shd w:fill="F8FAFC"/>
            <w:tcMar>
              <w:top w:w="90" w:type="dxa"/>
              <w:bottom w:w="90" w:type="dxa"/>
              <w:left w:w="140" w:type="dxa"/>
              <w:right w:w="140" w:type="dxa"/>
            </w:tcMar>
            <w:vAlign w:val="center"/>
          </w:tcPr>
          <w:p>
            <w:pPr>
              <w:jc w:val="right"/>
            </w:pPr>
            <w:r>
              <w:rPr>
                <w:rFonts w:ascii="Arial" w:hAnsi="Arial"/>
                <w:b/>
                <w:color w:val="334155"/>
                <w:sz w:val="18"/>
              </w:rPr>
              <w:t>60.000.000</w:t>
            </w:r>
          </w:p>
        </w:tc>
      </w:tr>
      <w:tr>
        <w:tc>
          <w:tcPr>
            <w:tcW w:type="dxa" w:w="1728"/>
            <w:tcMar>
              <w:top w:w="90" w:type="dxa"/>
              <w:bottom w:w="90" w:type="dxa"/>
              <w:left w:w="140" w:type="dxa"/>
              <w:right w:w="140" w:type="dxa"/>
            </w:tcMar>
            <w:vAlign w:val="center"/>
          </w:tcPr>
          <w:p>
            <w:pPr>
              <w:jc w:val="left"/>
            </w:pPr>
            <w:r>
              <w:rPr>
                <w:rFonts w:ascii="Arial" w:hAnsi="Arial"/>
                <w:color w:val="334155"/>
                <w:sz w:val="18"/>
              </w:rPr>
              <w:t>ORT-ALN-INV-EXP</w:t>
            </w:r>
          </w:p>
        </w:tc>
        <w:tc>
          <w:tcPr>
            <w:tcW w:type="dxa" w:w="3744"/>
            <w:tcMar>
              <w:top w:w="90" w:type="dxa"/>
              <w:bottom w:w="90" w:type="dxa"/>
              <w:left w:w="140" w:type="dxa"/>
              <w:right w:w="140" w:type="dxa"/>
            </w:tcMar>
            <w:vAlign w:val="center"/>
          </w:tcPr>
          <w:p>
            <w:pPr>
              <w:jc w:val="left"/>
            </w:pPr>
            <w:r>
              <w:rPr>
                <w:rFonts w:ascii="Arial" w:hAnsi="Arial"/>
                <w:color w:val="334155"/>
                <w:sz w:val="18"/>
              </w:rPr>
              <w:t>Invisalign Mức 1 (Express)</w:t>
            </w:r>
          </w:p>
        </w:tc>
        <w:tc>
          <w:tcPr>
            <w:tcW w:type="dxa" w:w="2448"/>
            <w:tcMar>
              <w:top w:w="90" w:type="dxa"/>
              <w:bottom w:w="90" w:type="dxa"/>
              <w:left w:w="140" w:type="dxa"/>
              <w:right w:w="140" w:type="dxa"/>
            </w:tcMar>
            <w:vAlign w:val="center"/>
          </w:tcPr>
          <w:p>
            <w:pPr>
              <w:jc w:val="left"/>
            </w:pPr>
            <w:r>
              <w:rPr>
                <w:rFonts w:ascii="Arial" w:hAnsi="Arial"/>
                <w:color w:val="334155"/>
                <w:sz w:val="18"/>
              </w:rPr>
              <w:t>Tối đa 7 cặp khay niềng (lệch nhẹ)</w:t>
            </w:r>
          </w:p>
        </w:tc>
        <w:tc>
          <w:tcPr>
            <w:tcW w:type="dxa" w:w="2160"/>
            <w:tcMar>
              <w:top w:w="90" w:type="dxa"/>
              <w:bottom w:w="90" w:type="dxa"/>
              <w:left w:w="140" w:type="dxa"/>
              <w:right w:w="140" w:type="dxa"/>
            </w:tcMar>
            <w:vAlign w:val="center"/>
          </w:tcPr>
          <w:p>
            <w:pPr>
              <w:jc w:val="right"/>
            </w:pPr>
            <w:r>
              <w:rPr>
                <w:rFonts w:ascii="Arial" w:hAnsi="Arial"/>
                <w:b/>
                <w:color w:val="334155"/>
                <w:sz w:val="18"/>
              </w:rPr>
              <w:t>59.000.000</w:t>
            </w:r>
          </w:p>
        </w:tc>
      </w:tr>
      <w:tr>
        <w:tc>
          <w:tcPr>
            <w:tcW w:type="dxa" w:w="1728"/>
            <w:shd w:fill="F8FAFC"/>
            <w:tcMar>
              <w:top w:w="90" w:type="dxa"/>
              <w:bottom w:w="90" w:type="dxa"/>
              <w:left w:w="140" w:type="dxa"/>
              <w:right w:w="140" w:type="dxa"/>
            </w:tcMar>
            <w:vAlign w:val="center"/>
          </w:tcPr>
          <w:p>
            <w:pPr>
              <w:jc w:val="left"/>
            </w:pPr>
            <w:r>
              <w:rPr>
                <w:rFonts w:ascii="Arial" w:hAnsi="Arial"/>
                <w:color w:val="334155"/>
                <w:sz w:val="18"/>
              </w:rPr>
              <w:t>ORT-ALN-INV-LIT</w:t>
            </w:r>
          </w:p>
        </w:tc>
        <w:tc>
          <w:tcPr>
            <w:tcW w:type="dxa" w:w="3744"/>
            <w:shd w:fill="F8FAFC"/>
            <w:tcMar>
              <w:top w:w="90" w:type="dxa"/>
              <w:bottom w:w="90" w:type="dxa"/>
              <w:left w:w="140" w:type="dxa"/>
              <w:right w:w="140" w:type="dxa"/>
            </w:tcMar>
            <w:vAlign w:val="center"/>
          </w:tcPr>
          <w:p>
            <w:pPr>
              <w:jc w:val="left"/>
            </w:pPr>
            <w:r>
              <w:rPr>
                <w:rFonts w:ascii="Arial" w:hAnsi="Arial"/>
                <w:color w:val="334155"/>
                <w:sz w:val="18"/>
              </w:rPr>
              <w:t>Invisalign Mức 2 (Lite)</w:t>
            </w:r>
          </w:p>
        </w:tc>
        <w:tc>
          <w:tcPr>
            <w:tcW w:type="dxa" w:w="2448"/>
            <w:shd w:fill="F8FAFC"/>
            <w:tcMar>
              <w:top w:w="90" w:type="dxa"/>
              <w:bottom w:w="90" w:type="dxa"/>
              <w:left w:w="140" w:type="dxa"/>
              <w:right w:w="140" w:type="dxa"/>
            </w:tcMar>
            <w:vAlign w:val="center"/>
          </w:tcPr>
          <w:p>
            <w:pPr>
              <w:jc w:val="left"/>
            </w:pPr>
            <w:r>
              <w:rPr>
                <w:rFonts w:ascii="Arial" w:hAnsi="Arial"/>
                <w:color w:val="334155"/>
                <w:sz w:val="18"/>
              </w:rPr>
              <w:t>Tối đa 14 cặp khay niềng (mức trung bình)</w:t>
            </w:r>
          </w:p>
        </w:tc>
        <w:tc>
          <w:tcPr>
            <w:tcW w:type="dxa" w:w="2160"/>
            <w:shd w:fill="F8FAFC"/>
            <w:tcMar>
              <w:top w:w="90" w:type="dxa"/>
              <w:bottom w:w="90" w:type="dxa"/>
              <w:left w:w="140" w:type="dxa"/>
              <w:right w:w="140" w:type="dxa"/>
            </w:tcMar>
            <w:vAlign w:val="center"/>
          </w:tcPr>
          <w:p>
            <w:pPr>
              <w:jc w:val="right"/>
            </w:pPr>
            <w:r>
              <w:rPr>
                <w:rFonts w:ascii="Arial" w:hAnsi="Arial"/>
                <w:b/>
                <w:color w:val="334155"/>
                <w:sz w:val="18"/>
              </w:rPr>
              <w:t>79.000.000</w:t>
            </w:r>
          </w:p>
        </w:tc>
      </w:tr>
      <w:tr>
        <w:tc>
          <w:tcPr>
            <w:tcW w:type="dxa" w:w="1728"/>
            <w:tcMar>
              <w:top w:w="90" w:type="dxa"/>
              <w:bottom w:w="90" w:type="dxa"/>
              <w:left w:w="140" w:type="dxa"/>
              <w:right w:w="140" w:type="dxa"/>
            </w:tcMar>
            <w:vAlign w:val="center"/>
          </w:tcPr>
          <w:p>
            <w:pPr>
              <w:jc w:val="left"/>
            </w:pPr>
            <w:r>
              <w:rPr>
                <w:rFonts w:ascii="Arial" w:hAnsi="Arial"/>
                <w:color w:val="334155"/>
                <w:sz w:val="18"/>
              </w:rPr>
              <w:t>ORT-ALN-INV-MOD</w:t>
            </w:r>
          </w:p>
        </w:tc>
        <w:tc>
          <w:tcPr>
            <w:tcW w:type="dxa" w:w="3744"/>
            <w:tcMar>
              <w:top w:w="90" w:type="dxa"/>
              <w:bottom w:w="90" w:type="dxa"/>
              <w:left w:w="140" w:type="dxa"/>
              <w:right w:w="140" w:type="dxa"/>
            </w:tcMar>
            <w:vAlign w:val="center"/>
          </w:tcPr>
          <w:p>
            <w:pPr>
              <w:jc w:val="left"/>
            </w:pPr>
            <w:r>
              <w:rPr>
                <w:rFonts w:ascii="Arial" w:hAnsi="Arial"/>
                <w:color w:val="334155"/>
                <w:sz w:val="18"/>
              </w:rPr>
              <w:t>Invisalign Mức 3 (Moderate)</w:t>
            </w:r>
          </w:p>
        </w:tc>
        <w:tc>
          <w:tcPr>
            <w:tcW w:type="dxa" w:w="2448"/>
            <w:tcMar>
              <w:top w:w="90" w:type="dxa"/>
              <w:bottom w:w="90" w:type="dxa"/>
              <w:left w:w="140" w:type="dxa"/>
              <w:right w:w="140" w:type="dxa"/>
            </w:tcMar>
            <w:vAlign w:val="center"/>
          </w:tcPr>
          <w:p>
            <w:pPr>
              <w:jc w:val="left"/>
            </w:pPr>
            <w:r>
              <w:rPr>
                <w:rFonts w:ascii="Arial" w:hAnsi="Arial"/>
                <w:color w:val="334155"/>
                <w:sz w:val="18"/>
              </w:rPr>
              <w:t>Tối đa 26 cặp khay niềng</w:t>
            </w:r>
          </w:p>
        </w:tc>
        <w:tc>
          <w:tcPr>
            <w:tcW w:type="dxa" w:w="2160"/>
            <w:tcMar>
              <w:top w:w="90" w:type="dxa"/>
              <w:bottom w:w="90" w:type="dxa"/>
              <w:left w:w="140" w:type="dxa"/>
              <w:right w:w="140" w:type="dxa"/>
            </w:tcMar>
            <w:vAlign w:val="center"/>
          </w:tcPr>
          <w:p>
            <w:pPr>
              <w:jc w:val="right"/>
            </w:pPr>
            <w:r>
              <w:rPr>
                <w:rFonts w:ascii="Arial" w:hAnsi="Arial"/>
                <w:b/>
                <w:color w:val="334155"/>
                <w:sz w:val="18"/>
              </w:rPr>
              <w:t>99.000.000</w:t>
            </w:r>
          </w:p>
        </w:tc>
      </w:tr>
      <w:tr>
        <w:tc>
          <w:tcPr>
            <w:tcW w:type="dxa" w:w="1728"/>
            <w:shd w:fill="F8FAFC"/>
            <w:tcMar>
              <w:top w:w="90" w:type="dxa"/>
              <w:bottom w:w="90" w:type="dxa"/>
              <w:left w:w="140" w:type="dxa"/>
              <w:right w:w="140" w:type="dxa"/>
            </w:tcMar>
            <w:vAlign w:val="center"/>
          </w:tcPr>
          <w:p>
            <w:pPr>
              <w:jc w:val="left"/>
            </w:pPr>
            <w:r>
              <w:rPr>
                <w:rFonts w:ascii="Arial" w:hAnsi="Arial"/>
                <w:color w:val="334155"/>
                <w:sz w:val="18"/>
              </w:rPr>
              <w:t>ORT-ALN-INV-COM</w:t>
            </w:r>
          </w:p>
        </w:tc>
        <w:tc>
          <w:tcPr>
            <w:tcW w:type="dxa" w:w="3744"/>
            <w:shd w:fill="F8FAFC"/>
            <w:tcMar>
              <w:top w:w="90" w:type="dxa"/>
              <w:bottom w:w="90" w:type="dxa"/>
              <w:left w:w="140" w:type="dxa"/>
              <w:right w:w="140" w:type="dxa"/>
            </w:tcMar>
            <w:vAlign w:val="center"/>
          </w:tcPr>
          <w:p>
            <w:pPr>
              <w:jc w:val="left"/>
            </w:pPr>
            <w:r>
              <w:rPr>
                <w:rFonts w:ascii="Arial" w:hAnsi="Arial"/>
                <w:color w:val="334155"/>
                <w:sz w:val="18"/>
              </w:rPr>
              <w:t>Invisalign Mức 4 (Comprehensive)</w:t>
            </w:r>
          </w:p>
        </w:tc>
        <w:tc>
          <w:tcPr>
            <w:tcW w:type="dxa" w:w="2448"/>
            <w:shd w:fill="F8FAFC"/>
            <w:tcMar>
              <w:top w:w="90" w:type="dxa"/>
              <w:bottom w:w="90" w:type="dxa"/>
              <w:left w:w="140" w:type="dxa"/>
              <w:right w:w="140" w:type="dxa"/>
            </w:tcMar>
            <w:vAlign w:val="center"/>
          </w:tcPr>
          <w:p>
            <w:pPr>
              <w:jc w:val="left"/>
            </w:pPr>
            <w:r>
              <w:rPr>
                <w:rFonts w:ascii="Arial" w:hAnsi="Arial"/>
                <w:color w:val="334155"/>
                <w:sz w:val="18"/>
              </w:rPr>
              <w:t>Toàn diện không giới hạn số lượng khay</w:t>
            </w:r>
          </w:p>
        </w:tc>
        <w:tc>
          <w:tcPr>
            <w:tcW w:type="dxa" w:w="2160"/>
            <w:shd w:fill="F8FAFC"/>
            <w:tcMar>
              <w:top w:w="90" w:type="dxa"/>
              <w:bottom w:w="90" w:type="dxa"/>
              <w:left w:w="140" w:type="dxa"/>
              <w:right w:w="140" w:type="dxa"/>
            </w:tcMar>
            <w:vAlign w:val="center"/>
          </w:tcPr>
          <w:p>
            <w:pPr>
              <w:jc w:val="right"/>
            </w:pPr>
            <w:r>
              <w:rPr>
                <w:rFonts w:ascii="Arial" w:hAnsi="Arial"/>
                <w:b/>
                <w:color w:val="334155"/>
                <w:sz w:val="18"/>
              </w:rPr>
              <w:t>120.000.000</w:t>
            </w:r>
          </w:p>
        </w:tc>
      </w:tr>
    </w:tbl>
    <w:p>
      <w:pPr>
        <w:spacing w:before="160" w:after="80"/>
      </w:pPr>
      <w:r>
        <w:rPr>
          <w:rFonts w:ascii="Arial" w:hAnsi="Arial"/>
          <w:b/>
          <w:color w:val="0A1931"/>
          <w:sz w:val="21"/>
        </w:rPr>
        <w:t>3.2 Kế Hoạch Trả Góp 0% Tham Khảo (Kỳ hạn 12 tháng)</w:t>
      </w:r>
    </w:p>
    <w:tbl>
      <w:tblPr>
        <w:tblW w:type="auto" w:w="0"/>
        <w:jc w:val="center"/>
        <w:tblLook w:firstColumn="1" w:firstRow="1" w:lastColumn="0" w:lastRow="0" w:noHBand="0" w:noVBand="1" w:val="04A0"/>
      </w:tblPr>
      <w:tblGrid>
        <w:gridCol w:w="2520"/>
        <w:gridCol w:w="2520"/>
        <w:gridCol w:w="2520"/>
        <w:gridCol w:w="2520"/>
      </w:tblGrid>
      <w:tr>
        <w:trPr>
          <w:tblHeader/>
        </w:trPr>
        <w:tc>
          <w:tcPr>
            <w:tcW w:type="dxa" w:w="3456"/>
            <w:shd w:fill="0A1931"/>
            <w:tcMar>
              <w:top w:w="120" w:type="dxa"/>
              <w:bottom w:w="120" w:type="dxa"/>
              <w:left w:w="140" w:type="dxa"/>
              <w:right w:w="140" w:type="dxa"/>
            </w:tcMar>
            <w:vAlign w:val="center"/>
          </w:tcPr>
          <w:p>
            <w:pPr>
              <w:jc w:val="left"/>
            </w:pPr>
            <w:r>
              <w:rPr>
                <w:rFonts w:ascii="Arial" w:hAnsi="Arial"/>
                <w:b/>
                <w:color w:val="FFFFFF"/>
                <w:sz w:val="19"/>
              </w:rPr>
              <w:t>Gói Niềng Răng</w:t>
            </w:r>
          </w:p>
        </w:tc>
        <w:tc>
          <w:tcPr>
            <w:tcW w:type="dxa" w:w="2160"/>
            <w:shd w:fill="0A1931"/>
            <w:tcMar>
              <w:top w:w="120" w:type="dxa"/>
              <w:bottom w:w="120" w:type="dxa"/>
              <w:left w:w="140" w:type="dxa"/>
              <w:right w:w="140" w:type="dxa"/>
            </w:tcMar>
            <w:vAlign w:val="center"/>
          </w:tcPr>
          <w:p>
            <w:pPr>
              <w:jc w:val="right"/>
            </w:pPr>
            <w:r>
              <w:rPr>
                <w:rFonts w:ascii="Arial" w:hAnsi="Arial"/>
                <w:b/>
                <w:color w:val="FFFFFF"/>
                <w:sz w:val="19"/>
              </w:rPr>
              <w:t>Tổng Chi Phí</w:t>
            </w:r>
          </w:p>
        </w:tc>
        <w:tc>
          <w:tcPr>
            <w:tcW w:type="dxa" w:w="2304"/>
            <w:shd w:fill="0A1931"/>
            <w:tcMar>
              <w:top w:w="120" w:type="dxa"/>
              <w:bottom w:w="120" w:type="dxa"/>
              <w:left w:w="140" w:type="dxa"/>
              <w:right w:w="140" w:type="dxa"/>
            </w:tcMar>
            <w:vAlign w:val="center"/>
          </w:tcPr>
          <w:p>
            <w:pPr>
              <w:jc w:val="right"/>
            </w:pPr>
            <w:r>
              <w:rPr>
                <w:rFonts w:ascii="Arial" w:hAnsi="Arial"/>
                <w:b/>
                <w:color w:val="FFFFFF"/>
                <w:sz w:val="19"/>
              </w:rPr>
              <w:t>Trả Trước Ban Đầu (30-50%)</w:t>
            </w:r>
          </w:p>
        </w:tc>
        <w:tc>
          <w:tcPr>
            <w:tcW w:type="dxa" w:w="2160"/>
            <w:shd w:fill="0A1931"/>
            <w:tcMar>
              <w:top w:w="120" w:type="dxa"/>
              <w:bottom w:w="120" w:type="dxa"/>
              <w:left w:w="140" w:type="dxa"/>
              <w:right w:w="140" w:type="dxa"/>
            </w:tcMar>
            <w:vAlign w:val="center"/>
          </w:tcPr>
          <w:p>
            <w:pPr>
              <w:jc w:val="right"/>
            </w:pPr>
            <w:r>
              <w:rPr>
                <w:rFonts w:ascii="Arial" w:hAnsi="Arial"/>
                <w:b/>
                <w:color w:val="FFFFFF"/>
                <w:sz w:val="19"/>
              </w:rPr>
              <w:t>Góp Mỗi Tháng (12 tháng)</w:t>
            </w:r>
          </w:p>
        </w:tc>
      </w:tr>
      <w:tr>
        <w:tc>
          <w:tcPr>
            <w:tcW w:type="dxa" w:w="3456"/>
            <w:tcMar>
              <w:top w:w="90" w:type="dxa"/>
              <w:bottom w:w="90" w:type="dxa"/>
              <w:left w:w="140" w:type="dxa"/>
              <w:right w:w="140" w:type="dxa"/>
            </w:tcMar>
            <w:vAlign w:val="center"/>
          </w:tcPr>
          <w:p>
            <w:pPr>
              <w:jc w:val="left"/>
            </w:pPr>
            <w:r>
              <w:rPr>
                <w:rFonts w:ascii="Arial" w:hAnsi="Arial"/>
                <w:color w:val="334155"/>
                <w:sz w:val="18"/>
              </w:rPr>
              <w:t>Mắc cài kim loại tiêu chuẩn</w:t>
            </w:r>
          </w:p>
        </w:tc>
        <w:tc>
          <w:tcPr>
            <w:tcW w:type="dxa" w:w="2160"/>
            <w:tcMar>
              <w:top w:w="90" w:type="dxa"/>
              <w:bottom w:w="90" w:type="dxa"/>
              <w:left w:w="140" w:type="dxa"/>
              <w:right w:w="140" w:type="dxa"/>
            </w:tcMar>
            <w:vAlign w:val="center"/>
          </w:tcPr>
          <w:p>
            <w:pPr>
              <w:jc w:val="right"/>
            </w:pPr>
            <w:r>
              <w:rPr>
                <w:rFonts w:ascii="Arial" w:hAnsi="Arial"/>
                <w:b/>
                <w:color w:val="334155"/>
                <w:sz w:val="18"/>
              </w:rPr>
              <w:t>35.000.000</w:t>
            </w:r>
          </w:p>
        </w:tc>
        <w:tc>
          <w:tcPr>
            <w:tcW w:type="dxa" w:w="2304"/>
            <w:tcMar>
              <w:top w:w="90" w:type="dxa"/>
              <w:bottom w:w="90" w:type="dxa"/>
              <w:left w:w="140" w:type="dxa"/>
              <w:right w:w="140" w:type="dxa"/>
            </w:tcMar>
            <w:vAlign w:val="center"/>
          </w:tcPr>
          <w:p>
            <w:pPr>
              <w:jc w:val="right"/>
            </w:pPr>
            <w:r>
              <w:rPr>
                <w:rFonts w:ascii="Arial" w:hAnsi="Arial"/>
                <w:b/>
                <w:color w:val="334155"/>
                <w:sz w:val="18"/>
              </w:rPr>
              <w:t>10.500.000 (30%)</w:t>
            </w:r>
          </w:p>
        </w:tc>
        <w:tc>
          <w:tcPr>
            <w:tcW w:type="dxa" w:w="2160"/>
            <w:tcMar>
              <w:top w:w="90" w:type="dxa"/>
              <w:bottom w:w="90" w:type="dxa"/>
              <w:left w:w="140" w:type="dxa"/>
              <w:right w:w="140" w:type="dxa"/>
            </w:tcMar>
            <w:vAlign w:val="center"/>
          </w:tcPr>
          <w:p>
            <w:pPr>
              <w:jc w:val="right"/>
            </w:pPr>
            <w:r>
              <w:rPr>
                <w:rFonts w:ascii="Arial" w:hAnsi="Arial"/>
                <w:b/>
                <w:color w:val="334155"/>
                <w:sz w:val="18"/>
              </w:rPr>
              <w:t>~ 2.040.000</w:t>
            </w:r>
          </w:p>
        </w:tc>
      </w:tr>
      <w:tr>
        <w:tc>
          <w:tcPr>
            <w:tcW w:type="dxa" w:w="3456"/>
            <w:shd w:fill="F8FAFC"/>
            <w:tcMar>
              <w:top w:w="90" w:type="dxa"/>
              <w:bottom w:w="90" w:type="dxa"/>
              <w:left w:w="140" w:type="dxa"/>
              <w:right w:w="140" w:type="dxa"/>
            </w:tcMar>
            <w:vAlign w:val="center"/>
          </w:tcPr>
          <w:p>
            <w:pPr>
              <w:jc w:val="left"/>
            </w:pPr>
            <w:r>
              <w:rPr>
                <w:rFonts w:ascii="Arial" w:hAnsi="Arial"/>
                <w:color w:val="334155"/>
                <w:sz w:val="18"/>
              </w:rPr>
              <w:t>Mắc cài kim loại tự buộc</w:t>
            </w:r>
          </w:p>
        </w:tc>
        <w:tc>
          <w:tcPr>
            <w:tcW w:type="dxa" w:w="2160"/>
            <w:shd w:fill="F8FAFC"/>
            <w:tcMar>
              <w:top w:w="90" w:type="dxa"/>
              <w:bottom w:w="90" w:type="dxa"/>
              <w:left w:w="140" w:type="dxa"/>
              <w:right w:w="140" w:type="dxa"/>
            </w:tcMar>
            <w:vAlign w:val="center"/>
          </w:tcPr>
          <w:p>
            <w:pPr>
              <w:jc w:val="right"/>
            </w:pPr>
            <w:r>
              <w:rPr>
                <w:rFonts w:ascii="Arial" w:hAnsi="Arial"/>
                <w:b/>
                <w:color w:val="334155"/>
                <w:sz w:val="18"/>
              </w:rPr>
              <w:t>45.000.000</w:t>
            </w:r>
          </w:p>
        </w:tc>
        <w:tc>
          <w:tcPr>
            <w:tcW w:type="dxa" w:w="2304"/>
            <w:shd w:fill="F8FAFC"/>
            <w:tcMar>
              <w:top w:w="90" w:type="dxa"/>
              <w:bottom w:w="90" w:type="dxa"/>
              <w:left w:w="140" w:type="dxa"/>
              <w:right w:w="140" w:type="dxa"/>
            </w:tcMar>
            <w:vAlign w:val="center"/>
          </w:tcPr>
          <w:p>
            <w:pPr>
              <w:jc w:val="right"/>
            </w:pPr>
            <w:r>
              <w:rPr>
                <w:rFonts w:ascii="Arial" w:hAnsi="Arial"/>
                <w:b/>
                <w:color w:val="334155"/>
                <w:sz w:val="18"/>
              </w:rPr>
              <w:t>13.500.000 (30%)</w:t>
            </w:r>
          </w:p>
        </w:tc>
        <w:tc>
          <w:tcPr>
            <w:tcW w:type="dxa" w:w="2160"/>
            <w:shd w:fill="F8FAFC"/>
            <w:tcMar>
              <w:top w:w="90" w:type="dxa"/>
              <w:bottom w:w="90" w:type="dxa"/>
              <w:left w:w="140" w:type="dxa"/>
              <w:right w:w="140" w:type="dxa"/>
            </w:tcMar>
            <w:vAlign w:val="center"/>
          </w:tcPr>
          <w:p>
            <w:pPr>
              <w:jc w:val="right"/>
            </w:pPr>
            <w:r>
              <w:rPr>
                <w:rFonts w:ascii="Arial" w:hAnsi="Arial"/>
                <w:b/>
                <w:color w:val="334155"/>
                <w:sz w:val="18"/>
              </w:rPr>
              <w:t>~ 2.625.000</w:t>
            </w:r>
          </w:p>
        </w:tc>
      </w:tr>
      <w:tr>
        <w:tc>
          <w:tcPr>
            <w:tcW w:type="dxa" w:w="3456"/>
            <w:tcMar>
              <w:top w:w="90" w:type="dxa"/>
              <w:bottom w:w="90" w:type="dxa"/>
              <w:left w:w="140" w:type="dxa"/>
              <w:right w:w="140" w:type="dxa"/>
            </w:tcMar>
            <w:vAlign w:val="center"/>
          </w:tcPr>
          <w:p>
            <w:pPr>
              <w:jc w:val="left"/>
            </w:pPr>
            <w:r>
              <w:rPr>
                <w:rFonts w:ascii="Arial" w:hAnsi="Arial"/>
                <w:color w:val="334155"/>
                <w:sz w:val="18"/>
              </w:rPr>
              <w:t>Mắc cài sứ tự buộc</w:t>
            </w:r>
          </w:p>
        </w:tc>
        <w:tc>
          <w:tcPr>
            <w:tcW w:type="dxa" w:w="2160"/>
            <w:tcMar>
              <w:top w:w="90" w:type="dxa"/>
              <w:bottom w:w="90" w:type="dxa"/>
              <w:left w:w="140" w:type="dxa"/>
              <w:right w:w="140" w:type="dxa"/>
            </w:tcMar>
            <w:vAlign w:val="center"/>
          </w:tcPr>
          <w:p>
            <w:pPr>
              <w:jc w:val="right"/>
            </w:pPr>
            <w:r>
              <w:rPr>
                <w:rFonts w:ascii="Arial" w:hAnsi="Arial"/>
                <w:b/>
                <w:color w:val="334155"/>
                <w:sz w:val="18"/>
              </w:rPr>
              <w:t>60.000.000</w:t>
            </w:r>
          </w:p>
        </w:tc>
        <w:tc>
          <w:tcPr>
            <w:tcW w:type="dxa" w:w="2304"/>
            <w:tcMar>
              <w:top w:w="90" w:type="dxa"/>
              <w:bottom w:w="90" w:type="dxa"/>
              <w:left w:w="140" w:type="dxa"/>
              <w:right w:w="140" w:type="dxa"/>
            </w:tcMar>
            <w:vAlign w:val="center"/>
          </w:tcPr>
          <w:p>
            <w:pPr>
              <w:jc w:val="right"/>
            </w:pPr>
            <w:r>
              <w:rPr>
                <w:rFonts w:ascii="Arial" w:hAnsi="Arial"/>
                <w:b/>
                <w:color w:val="334155"/>
                <w:sz w:val="18"/>
              </w:rPr>
              <w:t>18.000.000 (30%)</w:t>
            </w:r>
          </w:p>
        </w:tc>
        <w:tc>
          <w:tcPr>
            <w:tcW w:type="dxa" w:w="2160"/>
            <w:tcMar>
              <w:top w:w="90" w:type="dxa"/>
              <w:bottom w:w="90" w:type="dxa"/>
              <w:left w:w="140" w:type="dxa"/>
              <w:right w:w="140" w:type="dxa"/>
            </w:tcMar>
            <w:vAlign w:val="center"/>
          </w:tcPr>
          <w:p>
            <w:pPr>
              <w:jc w:val="right"/>
            </w:pPr>
            <w:r>
              <w:rPr>
                <w:rFonts w:ascii="Arial" w:hAnsi="Arial"/>
                <w:b/>
                <w:color w:val="334155"/>
                <w:sz w:val="18"/>
              </w:rPr>
              <w:t>~ 3.500.000</w:t>
            </w:r>
          </w:p>
        </w:tc>
      </w:tr>
      <w:tr>
        <w:tc>
          <w:tcPr>
            <w:tcW w:type="dxa" w:w="3456"/>
            <w:shd w:fill="F8FAFC"/>
            <w:tcMar>
              <w:top w:w="90" w:type="dxa"/>
              <w:bottom w:w="90" w:type="dxa"/>
              <w:left w:w="140" w:type="dxa"/>
              <w:right w:w="140" w:type="dxa"/>
            </w:tcMar>
            <w:vAlign w:val="center"/>
          </w:tcPr>
          <w:p>
            <w:pPr>
              <w:jc w:val="left"/>
            </w:pPr>
            <w:r>
              <w:rPr>
                <w:rFonts w:ascii="Arial" w:hAnsi="Arial"/>
                <w:color w:val="334155"/>
                <w:sz w:val="18"/>
              </w:rPr>
              <w:t>Invisalign Khay Trong Suốt</w:t>
            </w:r>
          </w:p>
        </w:tc>
        <w:tc>
          <w:tcPr>
            <w:tcW w:type="dxa" w:w="2160"/>
            <w:shd w:fill="F8FAFC"/>
            <w:tcMar>
              <w:top w:w="90" w:type="dxa"/>
              <w:bottom w:w="90" w:type="dxa"/>
              <w:left w:w="140" w:type="dxa"/>
              <w:right w:w="140" w:type="dxa"/>
            </w:tcMar>
            <w:vAlign w:val="center"/>
          </w:tcPr>
          <w:p>
            <w:pPr>
              <w:jc w:val="right"/>
            </w:pPr>
            <w:r>
              <w:rPr>
                <w:rFonts w:ascii="Arial" w:hAnsi="Arial"/>
                <w:b/>
                <w:color w:val="334155"/>
                <w:sz w:val="18"/>
              </w:rPr>
              <w:t>Từ 59.000.000</w:t>
            </w:r>
          </w:p>
        </w:tc>
        <w:tc>
          <w:tcPr>
            <w:tcW w:type="dxa" w:w="2304"/>
            <w:shd w:fill="F8FAFC"/>
            <w:tcMar>
              <w:top w:w="90" w:type="dxa"/>
              <w:bottom w:w="90" w:type="dxa"/>
              <w:left w:w="140" w:type="dxa"/>
              <w:right w:w="140" w:type="dxa"/>
            </w:tcMar>
            <w:vAlign w:val="center"/>
          </w:tcPr>
          <w:p>
            <w:pPr>
              <w:jc w:val="right"/>
            </w:pPr>
            <w:r>
              <w:rPr>
                <w:rFonts w:ascii="Arial" w:hAnsi="Arial"/>
                <w:b/>
                <w:color w:val="334155"/>
                <w:sz w:val="18"/>
              </w:rPr>
              <w:t>Từ 29.500.000 (50%)</w:t>
            </w:r>
          </w:p>
        </w:tc>
        <w:tc>
          <w:tcPr>
            <w:tcW w:type="dxa" w:w="2160"/>
            <w:shd w:fill="F8FAFC"/>
            <w:tcMar>
              <w:top w:w="90" w:type="dxa"/>
              <w:bottom w:w="90" w:type="dxa"/>
              <w:left w:w="140" w:type="dxa"/>
              <w:right w:w="140" w:type="dxa"/>
            </w:tcMar>
            <w:vAlign w:val="center"/>
          </w:tcPr>
          <w:p>
            <w:pPr>
              <w:jc w:val="right"/>
            </w:pPr>
            <w:r>
              <w:rPr>
                <w:rFonts w:ascii="Arial" w:hAnsi="Arial"/>
                <w:b/>
                <w:color w:val="334155"/>
                <w:sz w:val="18"/>
              </w:rPr>
              <w:t>Từ 2.450.000</w:t>
            </w:r>
          </w:p>
        </w:tc>
      </w:tr>
    </w:tbl>
    <w:p>
      <w:pPr>
        <w:spacing w:before="80" w:after="160"/>
      </w:pPr>
      <w:r>
        <w:rPr>
          <w:rFonts w:ascii="Arial" w:hAnsi="Arial"/>
          <w:i/>
          <w:color w:val="64748B"/>
          <w:sz w:val="17"/>
        </w:rPr>
        <w:t>* Ưu đãi đi kèm gói niềng răng: Miễn phí gói chụp phim Panorama, Cephalo, Scan dấu răng iTero Element 5D và nhổ răng chỉnh nha theo phác đồ.</w:t>
      </w:r>
    </w:p>
    <w:p>
      <w:pPr>
        <w:spacing w:before="320" w:after="120"/>
      </w:pPr>
      <w:r>
        <w:rPr>
          <w:rFonts w:ascii="Arial" w:hAnsi="Arial"/>
          <w:b/>
          <w:color w:val="0033A3"/>
          <w:sz w:val="26"/>
        </w:rPr>
        <w:t>PHẦN 4: BẢNG GIÁ DỊCH VỤ BỌC RĂNG SỨ THẨM MỸ</w:t>
      </w:r>
    </w:p>
    <w:p>
      <w:pPr>
        <w:spacing w:before="160" w:after="80"/>
      </w:pPr>
      <w:r>
        <w:rPr>
          <w:rFonts w:ascii="Arial" w:hAnsi="Arial"/>
          <w:b/>
          <w:color w:val="0A1931"/>
          <w:sz w:val="21"/>
        </w:rPr>
        <w:t>4.1 Báo Giá Các Dòng Mão Răng Sứ Chính Hãng</w:t>
      </w:r>
    </w:p>
    <w:tbl>
      <w:tblPr>
        <w:tblW w:type="auto" w:w="0"/>
        <w:jc w:val="center"/>
        <w:tblLook w:firstColumn="1" w:firstRow="1" w:lastColumn="0" w:lastRow="0" w:noHBand="0" w:noVBand="1" w:val="04A0"/>
      </w:tblPr>
      <w:tblGrid>
        <w:gridCol w:w="2016"/>
        <w:gridCol w:w="2016"/>
        <w:gridCol w:w="2016"/>
        <w:gridCol w:w="2016"/>
        <w:gridCol w:w="2016"/>
      </w:tblGrid>
      <w:tr>
        <w:trPr>
          <w:tblHeader/>
        </w:trPr>
        <w:tc>
          <w:tcPr>
            <w:tcW w:type="dxa" w:w="1728"/>
            <w:shd w:fill="0A1931"/>
            <w:tcMar>
              <w:top w:w="120" w:type="dxa"/>
              <w:bottom w:w="120" w:type="dxa"/>
              <w:left w:w="140" w:type="dxa"/>
              <w:right w:w="140" w:type="dxa"/>
            </w:tcMar>
            <w:vAlign w:val="center"/>
          </w:tcPr>
          <w:p>
            <w:pPr>
              <w:jc w:val="left"/>
            </w:pPr>
            <w:r>
              <w:rPr>
                <w:rFonts w:ascii="Arial" w:hAnsi="Arial"/>
                <w:b/>
                <w:color w:val="FFFFFF"/>
                <w:sz w:val="19"/>
              </w:rPr>
              <w:t>Mã Cấu Hình</w:t>
            </w:r>
          </w:p>
        </w:tc>
        <w:tc>
          <w:tcPr>
            <w:tcW w:type="dxa" w:w="3312"/>
            <w:shd w:fill="0A1931"/>
            <w:tcMar>
              <w:top w:w="120" w:type="dxa"/>
              <w:bottom w:w="120" w:type="dxa"/>
              <w:left w:w="140" w:type="dxa"/>
              <w:right w:w="140" w:type="dxa"/>
            </w:tcMar>
            <w:vAlign w:val="center"/>
          </w:tcPr>
          <w:p>
            <w:pPr>
              <w:jc w:val="left"/>
            </w:pPr>
            <w:r>
              <w:rPr>
                <w:rFonts w:ascii="Arial" w:hAnsi="Arial"/>
                <w:b/>
                <w:color w:val="FFFFFF"/>
                <w:sz w:val="19"/>
              </w:rPr>
              <w:t>Dòng Răng Sứ Thẩm Mỹ</w:t>
            </w:r>
          </w:p>
        </w:tc>
        <w:tc>
          <w:tcPr>
            <w:tcW w:type="dxa" w:w="2592"/>
            <w:shd w:fill="0A1931"/>
            <w:tcMar>
              <w:top w:w="120" w:type="dxa"/>
              <w:bottom w:w="120" w:type="dxa"/>
              <w:left w:w="140" w:type="dxa"/>
              <w:right w:w="140" w:type="dxa"/>
            </w:tcMar>
            <w:vAlign w:val="center"/>
          </w:tcPr>
          <w:p>
            <w:pPr>
              <w:jc w:val="left"/>
            </w:pPr>
            <w:r>
              <w:rPr>
                <w:rFonts w:ascii="Arial" w:hAnsi="Arial"/>
                <w:b/>
                <w:color w:val="FFFFFF"/>
                <w:sz w:val="19"/>
              </w:rPr>
              <w:t>Xuất Xứ &amp; Phôi Sứ</w:t>
            </w:r>
          </w:p>
        </w:tc>
        <w:tc>
          <w:tcPr>
            <w:tcW w:type="dxa" w:w="1296"/>
            <w:shd w:fill="0A1931"/>
            <w:tcMar>
              <w:top w:w="120" w:type="dxa"/>
              <w:bottom w:w="120" w:type="dxa"/>
              <w:left w:w="140" w:type="dxa"/>
              <w:right w:w="140" w:type="dxa"/>
            </w:tcMar>
            <w:vAlign w:val="center"/>
          </w:tcPr>
          <w:p>
            <w:pPr>
              <w:jc w:val="left"/>
            </w:pPr>
            <w:r>
              <w:rPr>
                <w:rFonts w:ascii="Arial" w:hAnsi="Arial"/>
                <w:b/>
                <w:color w:val="FFFFFF"/>
                <w:sz w:val="19"/>
              </w:rPr>
              <w:t>Bảo Hành</w:t>
            </w:r>
          </w:p>
        </w:tc>
        <w:tc>
          <w:tcPr>
            <w:tcW w:type="dxa" w:w="2592"/>
            <w:shd w:fill="0A1931"/>
            <w:tcMar>
              <w:top w:w="120" w:type="dxa"/>
              <w:bottom w:w="120" w:type="dxa"/>
              <w:left w:w="140" w:type="dxa"/>
              <w:right w:w="140" w:type="dxa"/>
            </w:tcMar>
            <w:vAlign w:val="center"/>
          </w:tcPr>
          <w:p>
            <w:pPr>
              <w:jc w:val="right"/>
            </w:pPr>
            <w:r>
              <w:rPr>
                <w:rFonts w:ascii="Arial" w:hAnsi="Arial"/>
                <w:b/>
                <w:color w:val="FFFFFF"/>
                <w:sz w:val="19"/>
              </w:rPr>
              <w:t>Đơn Giá Niêm Yết (VNĐ/Răng)</w:t>
            </w:r>
          </w:p>
        </w:tc>
      </w:tr>
      <w:tr>
        <w:tc>
          <w:tcPr>
            <w:tcW w:type="dxa" w:w="1728"/>
            <w:tcMar>
              <w:top w:w="90" w:type="dxa"/>
              <w:bottom w:w="90" w:type="dxa"/>
              <w:left w:w="140" w:type="dxa"/>
              <w:right w:w="140" w:type="dxa"/>
            </w:tcMar>
            <w:vAlign w:val="center"/>
          </w:tcPr>
          <w:p>
            <w:pPr>
              <w:jc w:val="left"/>
            </w:pPr>
            <w:r>
              <w:rPr>
                <w:rFonts w:ascii="Arial" w:hAnsi="Arial"/>
                <w:color w:val="334155"/>
                <w:sz w:val="18"/>
              </w:rPr>
              <w:t>PRO-CRW-CRCO</w:t>
            </w:r>
          </w:p>
        </w:tc>
        <w:tc>
          <w:tcPr>
            <w:tcW w:type="dxa" w:w="3312"/>
            <w:tcMar>
              <w:top w:w="90" w:type="dxa"/>
              <w:bottom w:w="90" w:type="dxa"/>
              <w:left w:w="140" w:type="dxa"/>
              <w:right w:w="140" w:type="dxa"/>
            </w:tcMar>
            <w:vAlign w:val="center"/>
          </w:tcPr>
          <w:p>
            <w:pPr>
              <w:jc w:val="left"/>
            </w:pPr>
            <w:r>
              <w:rPr>
                <w:rFonts w:ascii="Arial" w:hAnsi="Arial"/>
                <w:color w:val="334155"/>
                <w:sz w:val="18"/>
              </w:rPr>
              <w:t>Răng sứ kim loại Cr-Co</w:t>
            </w:r>
          </w:p>
        </w:tc>
        <w:tc>
          <w:tcPr>
            <w:tcW w:type="dxa" w:w="2592"/>
            <w:tcMar>
              <w:top w:w="90" w:type="dxa"/>
              <w:bottom w:w="90" w:type="dxa"/>
              <w:left w:w="140" w:type="dxa"/>
              <w:right w:w="140" w:type="dxa"/>
            </w:tcMar>
            <w:vAlign w:val="center"/>
          </w:tcPr>
          <w:p>
            <w:pPr>
              <w:jc w:val="left"/>
            </w:pPr>
            <w:r>
              <w:rPr>
                <w:rFonts w:ascii="Arial" w:hAnsi="Arial"/>
                <w:color w:val="334155"/>
                <w:sz w:val="18"/>
              </w:rPr>
              <w:t>Đức (Hợp kim Crom-Cobalt)</w:t>
            </w:r>
          </w:p>
        </w:tc>
        <w:tc>
          <w:tcPr>
            <w:tcW w:type="dxa" w:w="1296"/>
            <w:tcMar>
              <w:top w:w="90" w:type="dxa"/>
              <w:bottom w:w="90" w:type="dxa"/>
              <w:left w:w="140" w:type="dxa"/>
              <w:right w:w="140" w:type="dxa"/>
            </w:tcMar>
            <w:vAlign w:val="center"/>
          </w:tcPr>
          <w:p>
            <w:pPr>
              <w:jc w:val="left"/>
            </w:pPr>
            <w:r>
              <w:rPr>
                <w:rFonts w:ascii="Arial" w:hAnsi="Arial"/>
                <w:color w:val="334155"/>
                <w:sz w:val="18"/>
              </w:rPr>
              <w:t>3 năm</w:t>
            </w:r>
          </w:p>
        </w:tc>
        <w:tc>
          <w:tcPr>
            <w:tcW w:type="dxa" w:w="2592"/>
            <w:tcMar>
              <w:top w:w="90" w:type="dxa"/>
              <w:bottom w:w="90" w:type="dxa"/>
              <w:left w:w="140" w:type="dxa"/>
              <w:right w:w="140" w:type="dxa"/>
            </w:tcMar>
            <w:vAlign w:val="center"/>
          </w:tcPr>
          <w:p>
            <w:pPr>
              <w:jc w:val="right"/>
            </w:pPr>
            <w:r>
              <w:rPr>
                <w:rFonts w:ascii="Arial" w:hAnsi="Arial"/>
                <w:b/>
                <w:color w:val="334155"/>
                <w:sz w:val="18"/>
              </w:rPr>
              <w:t>1.200.000</w:t>
            </w:r>
          </w:p>
        </w:tc>
      </w:tr>
      <w:tr>
        <w:tc>
          <w:tcPr>
            <w:tcW w:type="dxa" w:w="1728"/>
            <w:shd w:fill="F8FAFC"/>
            <w:tcMar>
              <w:top w:w="90" w:type="dxa"/>
              <w:bottom w:w="90" w:type="dxa"/>
              <w:left w:w="140" w:type="dxa"/>
              <w:right w:w="140" w:type="dxa"/>
            </w:tcMar>
            <w:vAlign w:val="center"/>
          </w:tcPr>
          <w:p>
            <w:pPr>
              <w:jc w:val="left"/>
            </w:pPr>
            <w:r>
              <w:rPr>
                <w:rFonts w:ascii="Arial" w:hAnsi="Arial"/>
                <w:color w:val="334155"/>
                <w:sz w:val="18"/>
              </w:rPr>
              <w:t>PRO-CRW-TITAN</w:t>
            </w:r>
          </w:p>
        </w:tc>
        <w:tc>
          <w:tcPr>
            <w:tcW w:type="dxa" w:w="3312"/>
            <w:shd w:fill="F8FAFC"/>
            <w:tcMar>
              <w:top w:w="90" w:type="dxa"/>
              <w:bottom w:w="90" w:type="dxa"/>
              <w:left w:w="140" w:type="dxa"/>
              <w:right w:w="140" w:type="dxa"/>
            </w:tcMar>
            <w:vAlign w:val="center"/>
          </w:tcPr>
          <w:p>
            <w:pPr>
              <w:jc w:val="left"/>
            </w:pPr>
            <w:r>
              <w:rPr>
                <w:rFonts w:ascii="Arial" w:hAnsi="Arial"/>
                <w:color w:val="334155"/>
                <w:sz w:val="18"/>
              </w:rPr>
              <w:t>Răng sứ Titan</w:t>
            </w:r>
          </w:p>
        </w:tc>
        <w:tc>
          <w:tcPr>
            <w:tcW w:type="dxa" w:w="2592"/>
            <w:shd w:fill="F8FAFC"/>
            <w:tcMar>
              <w:top w:w="90" w:type="dxa"/>
              <w:bottom w:w="90" w:type="dxa"/>
              <w:left w:w="140" w:type="dxa"/>
              <w:right w:w="140" w:type="dxa"/>
            </w:tcMar>
            <w:vAlign w:val="center"/>
          </w:tcPr>
          <w:p>
            <w:pPr>
              <w:jc w:val="left"/>
            </w:pPr>
            <w:r>
              <w:rPr>
                <w:rFonts w:ascii="Arial" w:hAnsi="Arial"/>
                <w:color w:val="334155"/>
                <w:sz w:val="18"/>
              </w:rPr>
              <w:t>Mỹ (Hợp kim Titan y khoa)</w:t>
            </w:r>
          </w:p>
        </w:tc>
        <w:tc>
          <w:tcPr>
            <w:tcW w:type="dxa" w:w="1296"/>
            <w:shd w:fill="F8FAFC"/>
            <w:tcMar>
              <w:top w:w="90" w:type="dxa"/>
              <w:bottom w:w="90" w:type="dxa"/>
              <w:left w:w="140" w:type="dxa"/>
              <w:right w:w="140" w:type="dxa"/>
            </w:tcMar>
            <w:vAlign w:val="center"/>
          </w:tcPr>
          <w:p>
            <w:pPr>
              <w:jc w:val="left"/>
            </w:pPr>
            <w:r>
              <w:rPr>
                <w:rFonts w:ascii="Arial" w:hAnsi="Arial"/>
                <w:color w:val="334155"/>
                <w:sz w:val="18"/>
              </w:rPr>
              <w:t>5 năm</w:t>
            </w:r>
          </w:p>
        </w:tc>
        <w:tc>
          <w:tcPr>
            <w:tcW w:type="dxa" w:w="2592"/>
            <w:shd w:fill="F8FAFC"/>
            <w:tcMar>
              <w:top w:w="90" w:type="dxa"/>
              <w:bottom w:w="90" w:type="dxa"/>
              <w:left w:w="140" w:type="dxa"/>
              <w:right w:w="140" w:type="dxa"/>
            </w:tcMar>
            <w:vAlign w:val="center"/>
          </w:tcPr>
          <w:p>
            <w:pPr>
              <w:jc w:val="right"/>
            </w:pPr>
            <w:r>
              <w:rPr>
                <w:rFonts w:ascii="Arial" w:hAnsi="Arial"/>
                <w:b/>
                <w:color w:val="334155"/>
                <w:sz w:val="18"/>
              </w:rPr>
              <w:t>2.500.000</w:t>
            </w:r>
          </w:p>
        </w:tc>
      </w:tr>
      <w:tr>
        <w:tc>
          <w:tcPr>
            <w:tcW w:type="dxa" w:w="1728"/>
            <w:tcMar>
              <w:top w:w="90" w:type="dxa"/>
              <w:bottom w:w="90" w:type="dxa"/>
              <w:left w:w="140" w:type="dxa"/>
              <w:right w:w="140" w:type="dxa"/>
            </w:tcMar>
            <w:vAlign w:val="center"/>
          </w:tcPr>
          <w:p>
            <w:pPr>
              <w:jc w:val="left"/>
            </w:pPr>
            <w:r>
              <w:rPr>
                <w:rFonts w:ascii="Arial" w:hAnsi="Arial"/>
                <w:color w:val="334155"/>
                <w:sz w:val="18"/>
              </w:rPr>
              <w:t>PRO-CRW-ZIRCO</w:t>
            </w:r>
          </w:p>
        </w:tc>
        <w:tc>
          <w:tcPr>
            <w:tcW w:type="dxa" w:w="3312"/>
            <w:tcMar>
              <w:top w:w="90" w:type="dxa"/>
              <w:bottom w:w="90" w:type="dxa"/>
              <w:left w:w="140" w:type="dxa"/>
              <w:right w:w="140" w:type="dxa"/>
            </w:tcMar>
            <w:vAlign w:val="center"/>
          </w:tcPr>
          <w:p>
            <w:pPr>
              <w:jc w:val="left"/>
            </w:pPr>
            <w:r>
              <w:rPr>
                <w:rFonts w:ascii="Arial" w:hAnsi="Arial"/>
                <w:color w:val="334155"/>
                <w:sz w:val="18"/>
              </w:rPr>
              <w:t>Răng toàn sứ Zirconia</w:t>
            </w:r>
          </w:p>
        </w:tc>
        <w:tc>
          <w:tcPr>
            <w:tcW w:type="dxa" w:w="2592"/>
            <w:tcMar>
              <w:top w:w="90" w:type="dxa"/>
              <w:bottom w:w="90" w:type="dxa"/>
              <w:left w:w="140" w:type="dxa"/>
              <w:right w:w="140" w:type="dxa"/>
            </w:tcMar>
            <w:vAlign w:val="center"/>
          </w:tcPr>
          <w:p>
            <w:pPr>
              <w:jc w:val="left"/>
            </w:pPr>
            <w:r>
              <w:rPr>
                <w:rFonts w:ascii="Arial" w:hAnsi="Arial"/>
                <w:color w:val="334155"/>
                <w:sz w:val="18"/>
              </w:rPr>
              <w:t>Đức (Zirconia nguyên khối)</w:t>
            </w:r>
          </w:p>
        </w:tc>
        <w:tc>
          <w:tcPr>
            <w:tcW w:type="dxa" w:w="1296"/>
            <w:tcMar>
              <w:top w:w="90" w:type="dxa"/>
              <w:bottom w:w="90" w:type="dxa"/>
              <w:left w:w="140" w:type="dxa"/>
              <w:right w:w="140" w:type="dxa"/>
            </w:tcMar>
            <w:vAlign w:val="center"/>
          </w:tcPr>
          <w:p>
            <w:pPr>
              <w:jc w:val="left"/>
            </w:pPr>
            <w:r>
              <w:rPr>
                <w:rFonts w:ascii="Arial" w:hAnsi="Arial"/>
                <w:color w:val="334155"/>
                <w:sz w:val="18"/>
              </w:rPr>
              <w:t>10 năm</w:t>
            </w:r>
          </w:p>
        </w:tc>
        <w:tc>
          <w:tcPr>
            <w:tcW w:type="dxa" w:w="2592"/>
            <w:tcMar>
              <w:top w:w="90" w:type="dxa"/>
              <w:bottom w:w="90" w:type="dxa"/>
              <w:left w:w="140" w:type="dxa"/>
              <w:right w:w="140" w:type="dxa"/>
            </w:tcMar>
            <w:vAlign w:val="center"/>
          </w:tcPr>
          <w:p>
            <w:pPr>
              <w:jc w:val="right"/>
            </w:pPr>
            <w:r>
              <w:rPr>
                <w:rFonts w:ascii="Arial" w:hAnsi="Arial"/>
                <w:b/>
                <w:color w:val="334155"/>
                <w:sz w:val="18"/>
              </w:rPr>
              <w:t>5.000.000</w:t>
            </w:r>
          </w:p>
        </w:tc>
      </w:tr>
      <w:tr>
        <w:tc>
          <w:tcPr>
            <w:tcW w:type="dxa" w:w="1728"/>
            <w:shd w:fill="F8FAFC"/>
            <w:tcMar>
              <w:top w:w="90" w:type="dxa"/>
              <w:bottom w:w="90" w:type="dxa"/>
              <w:left w:w="140" w:type="dxa"/>
              <w:right w:w="140" w:type="dxa"/>
            </w:tcMar>
            <w:vAlign w:val="center"/>
          </w:tcPr>
          <w:p>
            <w:pPr>
              <w:jc w:val="left"/>
            </w:pPr>
            <w:r>
              <w:rPr>
                <w:rFonts w:ascii="Arial" w:hAnsi="Arial"/>
                <w:color w:val="334155"/>
                <w:sz w:val="18"/>
              </w:rPr>
              <w:t>PRO-CRW-CER-EMX</w:t>
            </w:r>
          </w:p>
        </w:tc>
        <w:tc>
          <w:tcPr>
            <w:tcW w:type="dxa" w:w="3312"/>
            <w:shd w:fill="F8FAFC"/>
            <w:tcMar>
              <w:top w:w="90" w:type="dxa"/>
              <w:bottom w:w="90" w:type="dxa"/>
              <w:left w:w="140" w:type="dxa"/>
              <w:right w:w="140" w:type="dxa"/>
            </w:tcMar>
            <w:vAlign w:val="center"/>
          </w:tcPr>
          <w:p>
            <w:pPr>
              <w:jc w:val="left"/>
            </w:pPr>
            <w:r>
              <w:rPr>
                <w:rFonts w:ascii="Arial" w:hAnsi="Arial"/>
                <w:color w:val="334155"/>
                <w:sz w:val="18"/>
              </w:rPr>
              <w:t>Răng sứ Cercon / E.max ZirCAD</w:t>
            </w:r>
          </w:p>
        </w:tc>
        <w:tc>
          <w:tcPr>
            <w:tcW w:type="dxa" w:w="2592"/>
            <w:shd w:fill="F8FAFC"/>
            <w:tcMar>
              <w:top w:w="90" w:type="dxa"/>
              <w:bottom w:w="90" w:type="dxa"/>
              <w:left w:w="140" w:type="dxa"/>
              <w:right w:w="140" w:type="dxa"/>
            </w:tcMar>
            <w:vAlign w:val="center"/>
          </w:tcPr>
          <w:p>
            <w:pPr>
              <w:jc w:val="left"/>
            </w:pPr>
            <w:r>
              <w:rPr>
                <w:rFonts w:ascii="Arial" w:hAnsi="Arial"/>
                <w:color w:val="334155"/>
                <w:sz w:val="18"/>
              </w:rPr>
              <w:t>Đức (Dentsply Sirona / Ivoclar)</w:t>
            </w:r>
          </w:p>
        </w:tc>
        <w:tc>
          <w:tcPr>
            <w:tcW w:type="dxa" w:w="1296"/>
            <w:shd w:fill="F8FAFC"/>
            <w:tcMar>
              <w:top w:w="90" w:type="dxa"/>
              <w:bottom w:w="90" w:type="dxa"/>
              <w:left w:w="140" w:type="dxa"/>
              <w:right w:w="140" w:type="dxa"/>
            </w:tcMar>
            <w:vAlign w:val="center"/>
          </w:tcPr>
          <w:p>
            <w:pPr>
              <w:jc w:val="left"/>
            </w:pPr>
            <w:r>
              <w:rPr>
                <w:rFonts w:ascii="Arial" w:hAnsi="Arial"/>
                <w:color w:val="334155"/>
                <w:sz w:val="18"/>
              </w:rPr>
              <w:t>10 năm</w:t>
            </w:r>
          </w:p>
        </w:tc>
        <w:tc>
          <w:tcPr>
            <w:tcW w:type="dxa" w:w="2592"/>
            <w:shd w:fill="F8FAFC"/>
            <w:tcMar>
              <w:top w:w="90" w:type="dxa"/>
              <w:bottom w:w="90" w:type="dxa"/>
              <w:left w:w="140" w:type="dxa"/>
              <w:right w:w="140" w:type="dxa"/>
            </w:tcMar>
            <w:vAlign w:val="center"/>
          </w:tcPr>
          <w:p>
            <w:pPr>
              <w:jc w:val="right"/>
            </w:pPr>
            <w:r>
              <w:rPr>
                <w:rFonts w:ascii="Arial" w:hAnsi="Arial"/>
                <w:b/>
                <w:color w:val="334155"/>
                <w:sz w:val="18"/>
              </w:rPr>
              <w:t>6.000.000</w:t>
            </w:r>
          </w:p>
        </w:tc>
      </w:tr>
      <w:tr>
        <w:tc>
          <w:tcPr>
            <w:tcW w:type="dxa" w:w="1728"/>
            <w:tcMar>
              <w:top w:w="90" w:type="dxa"/>
              <w:bottom w:w="90" w:type="dxa"/>
              <w:left w:w="140" w:type="dxa"/>
              <w:right w:w="140" w:type="dxa"/>
            </w:tcMar>
            <w:vAlign w:val="center"/>
          </w:tcPr>
          <w:p>
            <w:pPr>
              <w:jc w:val="left"/>
            </w:pPr>
            <w:r>
              <w:rPr>
                <w:rFonts w:ascii="Arial" w:hAnsi="Arial"/>
                <w:color w:val="334155"/>
                <w:sz w:val="18"/>
              </w:rPr>
              <w:t>PRO-CRW-CERHT</w:t>
            </w:r>
          </w:p>
        </w:tc>
        <w:tc>
          <w:tcPr>
            <w:tcW w:type="dxa" w:w="3312"/>
            <w:tcMar>
              <w:top w:w="90" w:type="dxa"/>
              <w:bottom w:w="90" w:type="dxa"/>
              <w:left w:w="140" w:type="dxa"/>
              <w:right w:w="140" w:type="dxa"/>
            </w:tcMar>
            <w:vAlign w:val="center"/>
          </w:tcPr>
          <w:p>
            <w:pPr>
              <w:jc w:val="left"/>
            </w:pPr>
            <w:r>
              <w:rPr>
                <w:rFonts w:ascii="Arial" w:hAnsi="Arial"/>
                <w:color w:val="334155"/>
                <w:sz w:val="18"/>
              </w:rPr>
              <w:t>Răng sứ Cercon HT / E.max Press</w:t>
            </w:r>
          </w:p>
        </w:tc>
        <w:tc>
          <w:tcPr>
            <w:tcW w:type="dxa" w:w="2592"/>
            <w:tcMar>
              <w:top w:w="90" w:type="dxa"/>
              <w:bottom w:w="90" w:type="dxa"/>
              <w:left w:w="140" w:type="dxa"/>
              <w:right w:w="140" w:type="dxa"/>
            </w:tcMar>
            <w:vAlign w:val="center"/>
          </w:tcPr>
          <w:p>
            <w:pPr>
              <w:jc w:val="left"/>
            </w:pPr>
            <w:r>
              <w:rPr>
                <w:rFonts w:ascii="Arial" w:hAnsi="Arial"/>
                <w:color w:val="334155"/>
                <w:sz w:val="18"/>
              </w:rPr>
              <w:t>Đức (Thẩm mỹ &amp; Độ trong cao)</w:t>
            </w:r>
          </w:p>
        </w:tc>
        <w:tc>
          <w:tcPr>
            <w:tcW w:type="dxa" w:w="1296"/>
            <w:tcMar>
              <w:top w:w="90" w:type="dxa"/>
              <w:bottom w:w="90" w:type="dxa"/>
              <w:left w:w="140" w:type="dxa"/>
              <w:right w:w="140" w:type="dxa"/>
            </w:tcMar>
            <w:vAlign w:val="center"/>
          </w:tcPr>
          <w:p>
            <w:pPr>
              <w:jc w:val="left"/>
            </w:pPr>
            <w:r>
              <w:rPr>
                <w:rFonts w:ascii="Arial" w:hAnsi="Arial"/>
                <w:color w:val="334155"/>
                <w:sz w:val="18"/>
              </w:rPr>
              <w:t>12 năm</w:t>
            </w:r>
          </w:p>
        </w:tc>
        <w:tc>
          <w:tcPr>
            <w:tcW w:type="dxa" w:w="2592"/>
            <w:tcMar>
              <w:top w:w="90" w:type="dxa"/>
              <w:bottom w:w="90" w:type="dxa"/>
              <w:left w:w="140" w:type="dxa"/>
              <w:right w:w="140" w:type="dxa"/>
            </w:tcMar>
            <w:vAlign w:val="center"/>
          </w:tcPr>
          <w:p>
            <w:pPr>
              <w:jc w:val="right"/>
            </w:pPr>
            <w:r>
              <w:rPr>
                <w:rFonts w:ascii="Arial" w:hAnsi="Arial"/>
                <w:b/>
                <w:color w:val="334155"/>
                <w:sz w:val="18"/>
              </w:rPr>
              <w:t>7.000.000</w:t>
            </w:r>
          </w:p>
        </w:tc>
      </w:tr>
      <w:tr>
        <w:tc>
          <w:tcPr>
            <w:tcW w:type="dxa" w:w="1728"/>
            <w:shd w:fill="F8FAFC"/>
            <w:tcMar>
              <w:top w:w="90" w:type="dxa"/>
              <w:bottom w:w="90" w:type="dxa"/>
              <w:left w:w="140" w:type="dxa"/>
              <w:right w:w="140" w:type="dxa"/>
            </w:tcMar>
            <w:vAlign w:val="center"/>
          </w:tcPr>
          <w:p>
            <w:pPr>
              <w:jc w:val="left"/>
            </w:pPr>
            <w:r>
              <w:rPr>
                <w:rFonts w:ascii="Arial" w:hAnsi="Arial"/>
                <w:color w:val="334155"/>
                <w:sz w:val="18"/>
              </w:rPr>
              <w:t>PRO-CRW-LAVA</w:t>
            </w:r>
          </w:p>
        </w:tc>
        <w:tc>
          <w:tcPr>
            <w:tcW w:type="dxa" w:w="3312"/>
            <w:shd w:fill="F8FAFC"/>
            <w:tcMar>
              <w:top w:w="90" w:type="dxa"/>
              <w:bottom w:w="90" w:type="dxa"/>
              <w:left w:w="140" w:type="dxa"/>
              <w:right w:w="140" w:type="dxa"/>
            </w:tcMar>
            <w:vAlign w:val="center"/>
          </w:tcPr>
          <w:p>
            <w:pPr>
              <w:jc w:val="left"/>
            </w:pPr>
            <w:r>
              <w:rPr>
                <w:rFonts w:ascii="Arial" w:hAnsi="Arial"/>
                <w:color w:val="334155"/>
                <w:sz w:val="18"/>
              </w:rPr>
              <w:t>Răng toàn sứ Lava Plus 3M (Mỹ)</w:t>
            </w:r>
          </w:p>
        </w:tc>
        <w:tc>
          <w:tcPr>
            <w:tcW w:type="dxa" w:w="2592"/>
            <w:shd w:fill="F8FAFC"/>
            <w:tcMar>
              <w:top w:w="90" w:type="dxa"/>
              <w:bottom w:w="90" w:type="dxa"/>
              <w:left w:w="140" w:type="dxa"/>
              <w:right w:w="140" w:type="dxa"/>
            </w:tcMar>
            <w:vAlign w:val="center"/>
          </w:tcPr>
          <w:p>
            <w:pPr>
              <w:jc w:val="left"/>
            </w:pPr>
            <w:r>
              <w:rPr>
                <w:rFonts w:ascii="Arial" w:hAnsi="Arial"/>
                <w:color w:val="334155"/>
                <w:sz w:val="18"/>
              </w:rPr>
              <w:t>Mỹ (Độ chịu lực 1400 MPa, ưu chuộng)</w:t>
            </w:r>
          </w:p>
        </w:tc>
        <w:tc>
          <w:tcPr>
            <w:tcW w:type="dxa" w:w="1296"/>
            <w:shd w:fill="F8FAFC"/>
            <w:tcMar>
              <w:top w:w="90" w:type="dxa"/>
              <w:bottom w:w="90" w:type="dxa"/>
              <w:left w:w="140" w:type="dxa"/>
              <w:right w:w="140" w:type="dxa"/>
            </w:tcMar>
            <w:vAlign w:val="center"/>
          </w:tcPr>
          <w:p>
            <w:pPr>
              <w:jc w:val="left"/>
            </w:pPr>
            <w:r>
              <w:rPr>
                <w:rFonts w:ascii="Arial" w:hAnsi="Arial"/>
                <w:color w:val="334155"/>
                <w:sz w:val="18"/>
              </w:rPr>
              <w:t>15 năm</w:t>
            </w:r>
          </w:p>
        </w:tc>
        <w:tc>
          <w:tcPr>
            <w:tcW w:type="dxa" w:w="2592"/>
            <w:shd w:fill="F8FAFC"/>
            <w:tcMar>
              <w:top w:w="90" w:type="dxa"/>
              <w:bottom w:w="90" w:type="dxa"/>
              <w:left w:w="140" w:type="dxa"/>
              <w:right w:w="140" w:type="dxa"/>
            </w:tcMar>
            <w:vAlign w:val="center"/>
          </w:tcPr>
          <w:p>
            <w:pPr>
              <w:jc w:val="right"/>
            </w:pPr>
            <w:r>
              <w:rPr>
                <w:rFonts w:ascii="Arial" w:hAnsi="Arial"/>
                <w:b/>
                <w:color w:val="334155"/>
                <w:sz w:val="18"/>
              </w:rPr>
              <w:t>8.000.000</w:t>
            </w:r>
          </w:p>
        </w:tc>
      </w:tr>
    </w:tbl>
    <w:p>
      <w:pPr>
        <w:spacing w:before="80" w:after="160"/>
      </w:pPr>
      <w:r>
        <w:rPr>
          <w:rFonts w:ascii="Arial" w:hAnsi="Arial"/>
          <w:i/>
          <w:color w:val="64748B"/>
          <w:sz w:val="17"/>
        </w:rPr>
        <w:t>* Đặc tính: 100% phôi sứ chính hãng nhập khẩu, thẻ bảo hành điện tử chính hãng kiểm tra mã vạch QR quốc tế.</w:t>
      </w:r>
    </w:p>
    <w:p>
      <w:pPr>
        <w:spacing w:before="320" w:after="120"/>
      </w:pPr>
      <w:r>
        <w:rPr>
          <w:rFonts w:ascii="Arial" w:hAnsi="Arial"/>
          <w:b/>
          <w:color w:val="0033A3"/>
          <w:sz w:val="26"/>
        </w:rPr>
        <w:t>PHẦN 5: BẢNG GIÁ DỊCH VỤ DÁN SỨ VENEER THẨM MỸ</w:t>
      </w:r>
    </w:p>
    <w:p>
      <w:pPr>
        <w:spacing w:before="160" w:after="80"/>
      </w:pPr>
      <w:r>
        <w:rPr>
          <w:rFonts w:ascii="Arial" w:hAnsi="Arial"/>
          <w:b/>
          <w:color w:val="0A1931"/>
          <w:sz w:val="21"/>
        </w:rPr>
        <w:t>5.1 Báo Giá Mặt Dán Sứ Veneer &amp; Gói Combo Theo Cung Cười</w:t>
      </w:r>
    </w:p>
    <w:tbl>
      <w:tblPr>
        <w:tblW w:type="auto" w:w="0"/>
        <w:jc w:val="center"/>
        <w:tblLook w:firstColumn="1" w:firstRow="1" w:lastColumn="0" w:lastRow="0" w:noHBand="0" w:noVBand="1" w:val="04A0"/>
      </w:tblPr>
      <w:tblGrid>
        <w:gridCol w:w="2520"/>
        <w:gridCol w:w="2520"/>
        <w:gridCol w:w="2520"/>
        <w:gridCol w:w="2520"/>
      </w:tblGrid>
      <w:tr>
        <w:trPr>
          <w:tblHeader/>
        </w:trPr>
        <w:tc>
          <w:tcPr>
            <w:tcW w:type="dxa" w:w="1728"/>
            <w:shd w:fill="0A1931"/>
            <w:tcMar>
              <w:top w:w="120" w:type="dxa"/>
              <w:bottom w:w="120" w:type="dxa"/>
              <w:left w:w="140" w:type="dxa"/>
              <w:right w:w="140" w:type="dxa"/>
            </w:tcMar>
            <w:vAlign w:val="center"/>
          </w:tcPr>
          <w:p>
            <w:pPr>
              <w:jc w:val="left"/>
            </w:pPr>
            <w:r>
              <w:rPr>
                <w:rFonts w:ascii="Arial" w:hAnsi="Arial"/>
                <w:b/>
                <w:color w:val="FFFFFF"/>
                <w:sz w:val="19"/>
              </w:rPr>
              <w:t>Mã Cấu Hình</w:t>
            </w:r>
          </w:p>
        </w:tc>
        <w:tc>
          <w:tcPr>
            <w:tcW w:type="dxa" w:w="4320"/>
            <w:shd w:fill="0A1931"/>
            <w:tcMar>
              <w:top w:w="120" w:type="dxa"/>
              <w:bottom w:w="120" w:type="dxa"/>
              <w:left w:w="140" w:type="dxa"/>
              <w:right w:w="140" w:type="dxa"/>
            </w:tcMar>
            <w:vAlign w:val="center"/>
          </w:tcPr>
          <w:p>
            <w:pPr>
              <w:jc w:val="left"/>
            </w:pPr>
            <w:r>
              <w:rPr>
                <w:rFonts w:ascii="Arial" w:hAnsi="Arial"/>
                <w:b/>
                <w:color w:val="FFFFFF"/>
                <w:sz w:val="19"/>
              </w:rPr>
              <w:t>Dịch Vụ / Combo Răng</w:t>
            </w:r>
          </w:p>
        </w:tc>
        <w:tc>
          <w:tcPr>
            <w:tcW w:type="dxa" w:w="1872"/>
            <w:shd w:fill="0A1931"/>
            <w:tcMar>
              <w:top w:w="120" w:type="dxa"/>
              <w:bottom w:w="120" w:type="dxa"/>
              <w:left w:w="140" w:type="dxa"/>
              <w:right w:w="140" w:type="dxa"/>
            </w:tcMar>
            <w:vAlign w:val="center"/>
          </w:tcPr>
          <w:p>
            <w:pPr>
              <w:jc w:val="left"/>
            </w:pPr>
            <w:r>
              <w:rPr>
                <w:rFonts w:ascii="Arial" w:hAnsi="Arial"/>
                <w:b/>
                <w:color w:val="FFFFFF"/>
                <w:sz w:val="19"/>
              </w:rPr>
              <w:t>Số Lượng Răng</w:t>
            </w:r>
          </w:p>
        </w:tc>
        <w:tc>
          <w:tcPr>
            <w:tcW w:type="dxa" w:w="2160"/>
            <w:shd w:fill="0A1931"/>
            <w:tcMar>
              <w:top w:w="120" w:type="dxa"/>
              <w:bottom w:w="120" w:type="dxa"/>
              <w:left w:w="140" w:type="dxa"/>
              <w:right w:w="140" w:type="dxa"/>
            </w:tcMar>
            <w:vAlign w:val="center"/>
          </w:tcPr>
          <w:p>
            <w:pPr>
              <w:jc w:val="right"/>
            </w:pPr>
            <w:r>
              <w:rPr>
                <w:rFonts w:ascii="Arial" w:hAnsi="Arial"/>
                <w:b/>
                <w:color w:val="FFFFFF"/>
                <w:sz w:val="19"/>
              </w:rPr>
              <w:t>Khoảng Giá Dự Trù (VNĐ)</w:t>
            </w:r>
          </w:p>
        </w:tc>
      </w:tr>
      <w:tr>
        <w:tc>
          <w:tcPr>
            <w:tcW w:type="dxa" w:w="1728"/>
            <w:tcMar>
              <w:top w:w="90" w:type="dxa"/>
              <w:bottom w:w="90" w:type="dxa"/>
              <w:left w:w="140" w:type="dxa"/>
              <w:right w:w="140" w:type="dxa"/>
            </w:tcMar>
            <w:vAlign w:val="center"/>
          </w:tcPr>
          <w:p>
            <w:pPr>
              <w:jc w:val="left"/>
            </w:pPr>
            <w:r>
              <w:rPr>
                <w:rFonts w:ascii="Arial" w:hAnsi="Arial"/>
                <w:color w:val="334155"/>
                <w:sz w:val="18"/>
              </w:rPr>
              <w:t>VEN-RET-EMAX</w:t>
            </w:r>
          </w:p>
        </w:tc>
        <w:tc>
          <w:tcPr>
            <w:tcW w:type="dxa" w:w="4320"/>
            <w:tcMar>
              <w:top w:w="90" w:type="dxa"/>
              <w:bottom w:w="90" w:type="dxa"/>
              <w:left w:w="140" w:type="dxa"/>
              <w:right w:w="140" w:type="dxa"/>
            </w:tcMar>
            <w:vAlign w:val="center"/>
          </w:tcPr>
          <w:p>
            <w:pPr>
              <w:jc w:val="left"/>
            </w:pPr>
            <w:r>
              <w:rPr>
                <w:rFonts w:ascii="Arial" w:hAnsi="Arial"/>
                <w:color w:val="334155"/>
                <w:sz w:val="18"/>
              </w:rPr>
              <w:t>Dán sứ Veneer thẩm mỹ E.max CAD</w:t>
            </w:r>
          </w:p>
        </w:tc>
        <w:tc>
          <w:tcPr>
            <w:tcW w:type="dxa" w:w="1872"/>
            <w:tcMar>
              <w:top w:w="90" w:type="dxa"/>
              <w:bottom w:w="90" w:type="dxa"/>
              <w:left w:w="140" w:type="dxa"/>
              <w:right w:w="140" w:type="dxa"/>
            </w:tcMar>
            <w:vAlign w:val="center"/>
          </w:tcPr>
          <w:p>
            <w:pPr>
              <w:jc w:val="left"/>
            </w:pPr>
            <w:r>
              <w:rPr>
                <w:rFonts w:ascii="Arial" w:hAnsi="Arial"/>
                <w:color w:val="334155"/>
                <w:sz w:val="18"/>
              </w:rPr>
              <w:t>1 răng</w:t>
            </w:r>
          </w:p>
        </w:tc>
        <w:tc>
          <w:tcPr>
            <w:tcW w:type="dxa" w:w="2160"/>
            <w:tcMar>
              <w:top w:w="90" w:type="dxa"/>
              <w:bottom w:w="90" w:type="dxa"/>
              <w:left w:w="140" w:type="dxa"/>
              <w:right w:w="140" w:type="dxa"/>
            </w:tcMar>
            <w:vAlign w:val="center"/>
          </w:tcPr>
          <w:p>
            <w:pPr>
              <w:jc w:val="right"/>
            </w:pPr>
            <w:r>
              <w:rPr>
                <w:rFonts w:ascii="Arial" w:hAnsi="Arial"/>
                <w:b/>
                <w:color w:val="334155"/>
                <w:sz w:val="18"/>
              </w:rPr>
              <w:t>7.000.000 - 8.000.000</w:t>
            </w:r>
          </w:p>
        </w:tc>
      </w:tr>
      <w:tr>
        <w:tc>
          <w:tcPr>
            <w:tcW w:type="dxa" w:w="1728"/>
            <w:shd w:fill="F8FAFC"/>
            <w:tcMar>
              <w:top w:w="90" w:type="dxa"/>
              <w:bottom w:w="90" w:type="dxa"/>
              <w:left w:w="140" w:type="dxa"/>
              <w:right w:w="140" w:type="dxa"/>
            </w:tcMar>
            <w:vAlign w:val="center"/>
          </w:tcPr>
          <w:p>
            <w:pPr>
              <w:jc w:val="left"/>
            </w:pPr>
            <w:r>
              <w:rPr>
                <w:rFonts w:ascii="Arial" w:hAnsi="Arial"/>
                <w:color w:val="334155"/>
                <w:sz w:val="18"/>
              </w:rPr>
              <w:t>VEN-COMBO-06</w:t>
            </w:r>
          </w:p>
        </w:tc>
        <w:tc>
          <w:tcPr>
            <w:tcW w:type="dxa" w:w="4320"/>
            <w:shd w:fill="F8FAFC"/>
            <w:tcMar>
              <w:top w:w="90" w:type="dxa"/>
              <w:bottom w:w="90" w:type="dxa"/>
              <w:left w:w="140" w:type="dxa"/>
              <w:right w:w="140" w:type="dxa"/>
            </w:tcMar>
            <w:vAlign w:val="center"/>
          </w:tcPr>
          <w:p>
            <w:pPr>
              <w:jc w:val="left"/>
            </w:pPr>
            <w:r>
              <w:rPr>
                <w:rFonts w:ascii="Arial" w:hAnsi="Arial"/>
                <w:color w:val="334155"/>
                <w:sz w:val="18"/>
              </w:rPr>
              <w:t>Combo 6 răng (Nhóm răng cửa trên)</w:t>
            </w:r>
          </w:p>
        </w:tc>
        <w:tc>
          <w:tcPr>
            <w:tcW w:type="dxa" w:w="1872"/>
            <w:shd w:fill="F8FAFC"/>
            <w:tcMar>
              <w:top w:w="90" w:type="dxa"/>
              <w:bottom w:w="90" w:type="dxa"/>
              <w:left w:w="140" w:type="dxa"/>
              <w:right w:w="140" w:type="dxa"/>
            </w:tcMar>
            <w:vAlign w:val="center"/>
          </w:tcPr>
          <w:p>
            <w:pPr>
              <w:jc w:val="left"/>
            </w:pPr>
            <w:r>
              <w:rPr>
                <w:rFonts w:ascii="Arial" w:hAnsi="Arial"/>
                <w:color w:val="334155"/>
                <w:sz w:val="18"/>
              </w:rPr>
              <w:t>6 răng</w:t>
            </w:r>
          </w:p>
        </w:tc>
        <w:tc>
          <w:tcPr>
            <w:tcW w:type="dxa" w:w="2160"/>
            <w:shd w:fill="F8FAFC"/>
            <w:tcMar>
              <w:top w:w="90" w:type="dxa"/>
              <w:bottom w:w="90" w:type="dxa"/>
              <w:left w:w="140" w:type="dxa"/>
              <w:right w:w="140" w:type="dxa"/>
            </w:tcMar>
            <w:vAlign w:val="center"/>
          </w:tcPr>
          <w:p>
            <w:pPr>
              <w:jc w:val="right"/>
            </w:pPr>
            <w:r>
              <w:rPr>
                <w:rFonts w:ascii="Arial" w:hAnsi="Arial"/>
                <w:b/>
                <w:color w:val="334155"/>
                <w:sz w:val="18"/>
              </w:rPr>
              <w:t>42.000.000 - 48.000.000</w:t>
            </w:r>
          </w:p>
        </w:tc>
      </w:tr>
      <w:tr>
        <w:tc>
          <w:tcPr>
            <w:tcW w:type="dxa" w:w="1728"/>
            <w:tcMar>
              <w:top w:w="90" w:type="dxa"/>
              <w:bottom w:w="90" w:type="dxa"/>
              <w:left w:w="140" w:type="dxa"/>
              <w:right w:w="140" w:type="dxa"/>
            </w:tcMar>
            <w:vAlign w:val="center"/>
          </w:tcPr>
          <w:p>
            <w:pPr>
              <w:jc w:val="left"/>
            </w:pPr>
            <w:r>
              <w:rPr>
                <w:rFonts w:ascii="Arial" w:hAnsi="Arial"/>
                <w:color w:val="334155"/>
                <w:sz w:val="18"/>
              </w:rPr>
              <w:t>VEN-COMBO-08</w:t>
            </w:r>
          </w:p>
        </w:tc>
        <w:tc>
          <w:tcPr>
            <w:tcW w:type="dxa" w:w="4320"/>
            <w:tcMar>
              <w:top w:w="90" w:type="dxa"/>
              <w:bottom w:w="90" w:type="dxa"/>
              <w:left w:w="140" w:type="dxa"/>
              <w:right w:w="140" w:type="dxa"/>
            </w:tcMar>
            <w:vAlign w:val="center"/>
          </w:tcPr>
          <w:p>
            <w:pPr>
              <w:jc w:val="left"/>
            </w:pPr>
            <w:r>
              <w:rPr>
                <w:rFonts w:ascii="Arial" w:hAnsi="Arial"/>
                <w:color w:val="334155"/>
                <w:sz w:val="18"/>
              </w:rPr>
              <w:t>Combo 8 răng (Cung cười tiêu chuẩn)</w:t>
            </w:r>
          </w:p>
        </w:tc>
        <w:tc>
          <w:tcPr>
            <w:tcW w:type="dxa" w:w="1872"/>
            <w:tcMar>
              <w:top w:w="90" w:type="dxa"/>
              <w:bottom w:w="90" w:type="dxa"/>
              <w:left w:w="140" w:type="dxa"/>
              <w:right w:w="140" w:type="dxa"/>
            </w:tcMar>
            <w:vAlign w:val="center"/>
          </w:tcPr>
          <w:p>
            <w:pPr>
              <w:jc w:val="left"/>
            </w:pPr>
            <w:r>
              <w:rPr>
                <w:rFonts w:ascii="Arial" w:hAnsi="Arial"/>
                <w:color w:val="334155"/>
                <w:sz w:val="18"/>
              </w:rPr>
              <w:t>8 răng</w:t>
            </w:r>
          </w:p>
        </w:tc>
        <w:tc>
          <w:tcPr>
            <w:tcW w:type="dxa" w:w="2160"/>
            <w:tcMar>
              <w:top w:w="90" w:type="dxa"/>
              <w:bottom w:w="90" w:type="dxa"/>
              <w:left w:w="140" w:type="dxa"/>
              <w:right w:w="140" w:type="dxa"/>
            </w:tcMar>
            <w:vAlign w:val="center"/>
          </w:tcPr>
          <w:p>
            <w:pPr>
              <w:jc w:val="right"/>
            </w:pPr>
            <w:r>
              <w:rPr>
                <w:rFonts w:ascii="Arial" w:hAnsi="Arial"/>
                <w:b/>
                <w:color w:val="334155"/>
                <w:sz w:val="18"/>
              </w:rPr>
              <w:t>56.000.000 - 64.000.000</w:t>
            </w:r>
          </w:p>
        </w:tc>
      </w:tr>
      <w:tr>
        <w:tc>
          <w:tcPr>
            <w:tcW w:type="dxa" w:w="1728"/>
            <w:shd w:fill="F8FAFC"/>
            <w:tcMar>
              <w:top w:w="90" w:type="dxa"/>
              <w:bottom w:w="90" w:type="dxa"/>
              <w:left w:w="140" w:type="dxa"/>
              <w:right w:w="140" w:type="dxa"/>
            </w:tcMar>
            <w:vAlign w:val="center"/>
          </w:tcPr>
          <w:p>
            <w:pPr>
              <w:jc w:val="left"/>
            </w:pPr>
            <w:r>
              <w:rPr>
                <w:rFonts w:ascii="Arial" w:hAnsi="Arial"/>
                <w:color w:val="334155"/>
                <w:sz w:val="18"/>
              </w:rPr>
              <w:t>VEN-COMBO-10</w:t>
            </w:r>
          </w:p>
        </w:tc>
        <w:tc>
          <w:tcPr>
            <w:tcW w:type="dxa" w:w="4320"/>
            <w:shd w:fill="F8FAFC"/>
            <w:tcMar>
              <w:top w:w="90" w:type="dxa"/>
              <w:bottom w:w="90" w:type="dxa"/>
              <w:left w:w="140" w:type="dxa"/>
              <w:right w:w="140" w:type="dxa"/>
            </w:tcMar>
            <w:vAlign w:val="center"/>
          </w:tcPr>
          <w:p>
            <w:pPr>
              <w:jc w:val="left"/>
            </w:pPr>
            <w:r>
              <w:rPr>
                <w:rFonts w:ascii="Arial" w:hAnsi="Arial"/>
                <w:color w:val="334155"/>
                <w:sz w:val="18"/>
              </w:rPr>
              <w:t>Combo 10 răng (Cung cười rộng)</w:t>
            </w:r>
          </w:p>
        </w:tc>
        <w:tc>
          <w:tcPr>
            <w:tcW w:type="dxa" w:w="1872"/>
            <w:shd w:fill="F8FAFC"/>
            <w:tcMar>
              <w:top w:w="90" w:type="dxa"/>
              <w:bottom w:w="90" w:type="dxa"/>
              <w:left w:w="140" w:type="dxa"/>
              <w:right w:w="140" w:type="dxa"/>
            </w:tcMar>
            <w:vAlign w:val="center"/>
          </w:tcPr>
          <w:p>
            <w:pPr>
              <w:jc w:val="left"/>
            </w:pPr>
            <w:r>
              <w:rPr>
                <w:rFonts w:ascii="Arial" w:hAnsi="Arial"/>
                <w:color w:val="334155"/>
                <w:sz w:val="18"/>
              </w:rPr>
              <w:t>10 răng</w:t>
            </w:r>
          </w:p>
        </w:tc>
        <w:tc>
          <w:tcPr>
            <w:tcW w:type="dxa" w:w="2160"/>
            <w:shd w:fill="F8FAFC"/>
            <w:tcMar>
              <w:top w:w="90" w:type="dxa"/>
              <w:bottom w:w="90" w:type="dxa"/>
              <w:left w:w="140" w:type="dxa"/>
              <w:right w:w="140" w:type="dxa"/>
            </w:tcMar>
            <w:vAlign w:val="center"/>
          </w:tcPr>
          <w:p>
            <w:pPr>
              <w:jc w:val="right"/>
            </w:pPr>
            <w:r>
              <w:rPr>
                <w:rFonts w:ascii="Arial" w:hAnsi="Arial"/>
                <w:b/>
                <w:color w:val="334155"/>
                <w:sz w:val="18"/>
              </w:rPr>
              <w:t>70.000.000 - 80.000.000</w:t>
            </w:r>
          </w:p>
        </w:tc>
      </w:tr>
      <w:tr>
        <w:tc>
          <w:tcPr>
            <w:tcW w:type="dxa" w:w="1728"/>
            <w:tcMar>
              <w:top w:w="90" w:type="dxa"/>
              <w:bottom w:w="90" w:type="dxa"/>
              <w:left w:w="140" w:type="dxa"/>
              <w:right w:w="140" w:type="dxa"/>
            </w:tcMar>
            <w:vAlign w:val="center"/>
          </w:tcPr>
          <w:p>
            <w:pPr>
              <w:jc w:val="left"/>
            </w:pPr>
            <w:r>
              <w:rPr>
                <w:rFonts w:ascii="Arial" w:hAnsi="Arial"/>
                <w:color w:val="334155"/>
                <w:sz w:val="18"/>
              </w:rPr>
              <w:t>VEN-COMBO-16</w:t>
            </w:r>
          </w:p>
        </w:tc>
        <w:tc>
          <w:tcPr>
            <w:tcW w:type="dxa" w:w="4320"/>
            <w:tcMar>
              <w:top w:w="90" w:type="dxa"/>
              <w:bottom w:w="90" w:type="dxa"/>
              <w:left w:w="140" w:type="dxa"/>
              <w:right w:w="140" w:type="dxa"/>
            </w:tcMar>
            <w:vAlign w:val="center"/>
          </w:tcPr>
          <w:p>
            <w:pPr>
              <w:jc w:val="left"/>
            </w:pPr>
            <w:r>
              <w:rPr>
                <w:rFonts w:ascii="Arial" w:hAnsi="Arial"/>
                <w:color w:val="334155"/>
                <w:sz w:val="18"/>
              </w:rPr>
              <w:t>Combo 16 răng (Đầy đủ nụ cười 2 hàm)</w:t>
            </w:r>
          </w:p>
        </w:tc>
        <w:tc>
          <w:tcPr>
            <w:tcW w:type="dxa" w:w="1872"/>
            <w:tcMar>
              <w:top w:w="90" w:type="dxa"/>
              <w:bottom w:w="90" w:type="dxa"/>
              <w:left w:w="140" w:type="dxa"/>
              <w:right w:w="140" w:type="dxa"/>
            </w:tcMar>
            <w:vAlign w:val="center"/>
          </w:tcPr>
          <w:p>
            <w:pPr>
              <w:jc w:val="left"/>
            </w:pPr>
            <w:r>
              <w:rPr>
                <w:rFonts w:ascii="Arial" w:hAnsi="Arial"/>
                <w:color w:val="334155"/>
                <w:sz w:val="18"/>
              </w:rPr>
              <w:t>16 răng</w:t>
            </w:r>
          </w:p>
        </w:tc>
        <w:tc>
          <w:tcPr>
            <w:tcW w:type="dxa" w:w="2160"/>
            <w:tcMar>
              <w:top w:w="90" w:type="dxa"/>
              <w:bottom w:w="90" w:type="dxa"/>
              <w:left w:w="140" w:type="dxa"/>
              <w:right w:w="140" w:type="dxa"/>
            </w:tcMar>
            <w:vAlign w:val="center"/>
          </w:tcPr>
          <w:p>
            <w:pPr>
              <w:jc w:val="right"/>
            </w:pPr>
            <w:r>
              <w:rPr>
                <w:rFonts w:ascii="Arial" w:hAnsi="Arial"/>
                <w:b/>
                <w:color w:val="334155"/>
                <w:sz w:val="18"/>
              </w:rPr>
              <w:t>112.000.000 - 128.000.000</w:t>
            </w:r>
          </w:p>
        </w:tc>
      </w:tr>
      <w:tr>
        <w:tc>
          <w:tcPr>
            <w:tcW w:type="dxa" w:w="1728"/>
            <w:shd w:fill="F8FAFC"/>
            <w:tcMar>
              <w:top w:w="90" w:type="dxa"/>
              <w:bottom w:w="90" w:type="dxa"/>
              <w:left w:w="140" w:type="dxa"/>
              <w:right w:w="140" w:type="dxa"/>
            </w:tcMar>
            <w:vAlign w:val="center"/>
          </w:tcPr>
          <w:p>
            <w:pPr>
              <w:jc w:val="left"/>
            </w:pPr>
            <w:r>
              <w:rPr>
                <w:rFonts w:ascii="Arial" w:hAnsi="Arial"/>
                <w:color w:val="334155"/>
                <w:sz w:val="18"/>
              </w:rPr>
              <w:t>VEN-COMBO-20</w:t>
            </w:r>
          </w:p>
        </w:tc>
        <w:tc>
          <w:tcPr>
            <w:tcW w:type="dxa" w:w="4320"/>
            <w:shd w:fill="F8FAFC"/>
            <w:tcMar>
              <w:top w:w="90" w:type="dxa"/>
              <w:bottom w:w="90" w:type="dxa"/>
              <w:left w:w="140" w:type="dxa"/>
              <w:right w:w="140" w:type="dxa"/>
            </w:tcMar>
            <w:vAlign w:val="center"/>
          </w:tcPr>
          <w:p>
            <w:pPr>
              <w:jc w:val="left"/>
            </w:pPr>
            <w:r>
              <w:rPr>
                <w:rFonts w:ascii="Arial" w:hAnsi="Arial"/>
                <w:color w:val="334155"/>
                <w:sz w:val="18"/>
              </w:rPr>
              <w:t>Combo 20 răng (Trọn gói 2 hàm cao cấp)</w:t>
            </w:r>
          </w:p>
        </w:tc>
        <w:tc>
          <w:tcPr>
            <w:tcW w:type="dxa" w:w="1872"/>
            <w:shd w:fill="F8FAFC"/>
            <w:tcMar>
              <w:top w:w="90" w:type="dxa"/>
              <w:bottom w:w="90" w:type="dxa"/>
              <w:left w:w="140" w:type="dxa"/>
              <w:right w:w="140" w:type="dxa"/>
            </w:tcMar>
            <w:vAlign w:val="center"/>
          </w:tcPr>
          <w:p>
            <w:pPr>
              <w:jc w:val="left"/>
            </w:pPr>
            <w:r>
              <w:rPr>
                <w:rFonts w:ascii="Arial" w:hAnsi="Arial"/>
                <w:color w:val="334155"/>
                <w:sz w:val="18"/>
              </w:rPr>
              <w:t>20 răng</w:t>
            </w:r>
          </w:p>
        </w:tc>
        <w:tc>
          <w:tcPr>
            <w:tcW w:type="dxa" w:w="2160"/>
            <w:shd w:fill="F8FAFC"/>
            <w:tcMar>
              <w:top w:w="90" w:type="dxa"/>
              <w:bottom w:w="90" w:type="dxa"/>
              <w:left w:w="140" w:type="dxa"/>
              <w:right w:w="140" w:type="dxa"/>
            </w:tcMar>
            <w:vAlign w:val="center"/>
          </w:tcPr>
          <w:p>
            <w:pPr>
              <w:jc w:val="right"/>
            </w:pPr>
            <w:r>
              <w:rPr>
                <w:rFonts w:ascii="Arial" w:hAnsi="Arial"/>
                <w:b/>
                <w:color w:val="334155"/>
                <w:sz w:val="18"/>
              </w:rPr>
              <w:t>140.000.000 - 160.000.000</w:t>
            </w:r>
          </w:p>
        </w:tc>
      </w:tr>
    </w:tbl>
    <w:p>
      <w:pPr>
        <w:spacing w:before="80" w:after="160"/>
      </w:pPr>
      <w:r>
        <w:rPr>
          <w:rFonts w:ascii="Arial" w:hAnsi="Arial"/>
          <w:i/>
          <w:color w:val="64748B"/>
          <w:sz w:val="17"/>
        </w:rPr>
        <w:t>* Chi phí trọn gói đã bao gồm: Thăm khám &amp; chụp phim, Quét dấu răng kỹ thuật số TRIOS 3D, Thiết kế Smile Design theo tỷ lệ vàng khuôn mặt, Gắn răng tạm và Gắn thử Mock-up trước khi dán cố định.</w:t>
      </w:r>
    </w:p>
    <w:p>
      <w:pPr>
        <w:spacing w:before="320" w:after="120"/>
      </w:pPr>
      <w:r>
        <w:rPr>
          <w:rFonts w:ascii="Arial" w:hAnsi="Arial"/>
          <w:b/>
          <w:color w:val="0033A3"/>
          <w:sz w:val="26"/>
        </w:rPr>
        <w:t>PHẦN 6: BẢNG GIÁ NHA KHOA TỔNG QUÁT &amp; ĐIỀU TRỊ</w:t>
      </w:r>
    </w:p>
    <w:p>
      <w:pPr>
        <w:spacing w:before="160" w:after="80"/>
      </w:pPr>
      <w:r>
        <w:rPr>
          <w:rFonts w:ascii="Arial" w:hAnsi="Arial"/>
          <w:b/>
          <w:color w:val="0A1931"/>
          <w:sz w:val="21"/>
        </w:rPr>
        <w:t>6.1 Thăm Khám &amp; Chẩn Đoán</w:t>
      </w:r>
    </w:p>
    <w:tbl>
      <w:tblPr>
        <w:tblW w:type="auto" w:w="0"/>
        <w:jc w:val="center"/>
        <w:tblLook w:firstColumn="1" w:firstRow="1" w:lastColumn="0" w:lastRow="0" w:noHBand="0" w:noVBand="1" w:val="04A0"/>
      </w:tblPr>
      <w:tblGrid>
        <w:gridCol w:w="2520"/>
        <w:gridCol w:w="2520"/>
        <w:gridCol w:w="2520"/>
        <w:gridCol w:w="2520"/>
      </w:tblGrid>
      <w:tr>
        <w:trPr>
          <w:tblHeader/>
        </w:trPr>
        <w:tc>
          <w:tcPr>
            <w:tcW w:type="dxa" w:w="1728"/>
            <w:shd w:fill="0A1931"/>
            <w:tcMar>
              <w:top w:w="120" w:type="dxa"/>
              <w:bottom w:w="120" w:type="dxa"/>
              <w:left w:w="140" w:type="dxa"/>
              <w:right w:w="140" w:type="dxa"/>
            </w:tcMar>
            <w:vAlign w:val="center"/>
          </w:tcPr>
          <w:p>
            <w:pPr>
              <w:jc w:val="left"/>
            </w:pPr>
            <w:r>
              <w:rPr>
                <w:rFonts w:ascii="Arial" w:hAnsi="Arial"/>
                <w:b/>
                <w:color w:val="FFFFFF"/>
                <w:sz w:val="19"/>
              </w:rPr>
              <w:t>Mã Cấu Hình</w:t>
            </w:r>
          </w:p>
        </w:tc>
        <w:tc>
          <w:tcPr>
            <w:tcW w:type="dxa" w:w="4752"/>
            <w:shd w:fill="0A1931"/>
            <w:tcMar>
              <w:top w:w="120" w:type="dxa"/>
              <w:bottom w:w="120" w:type="dxa"/>
              <w:left w:w="140" w:type="dxa"/>
              <w:right w:w="140" w:type="dxa"/>
            </w:tcMar>
            <w:vAlign w:val="center"/>
          </w:tcPr>
          <w:p>
            <w:pPr>
              <w:jc w:val="left"/>
            </w:pPr>
            <w:r>
              <w:rPr>
                <w:rFonts w:ascii="Arial" w:hAnsi="Arial"/>
                <w:b/>
                <w:color w:val="FFFFFF"/>
                <w:sz w:val="19"/>
              </w:rPr>
              <w:t>Dịch Vụ</w:t>
            </w:r>
          </w:p>
        </w:tc>
        <w:tc>
          <w:tcPr>
            <w:tcW w:type="dxa" w:w="1440"/>
            <w:shd w:fill="0A1931"/>
            <w:tcMar>
              <w:top w:w="120" w:type="dxa"/>
              <w:bottom w:w="120" w:type="dxa"/>
              <w:left w:w="140" w:type="dxa"/>
              <w:right w:w="140" w:type="dxa"/>
            </w:tcMar>
            <w:vAlign w:val="center"/>
          </w:tcPr>
          <w:p>
            <w:pPr>
              <w:jc w:val="left"/>
            </w:pPr>
            <w:r>
              <w:rPr>
                <w:rFonts w:ascii="Arial" w:hAnsi="Arial"/>
                <w:b/>
                <w:color w:val="FFFFFF"/>
                <w:sz w:val="19"/>
              </w:rPr>
              <w:t>Đơn Vị Tính</w:t>
            </w:r>
          </w:p>
        </w:tc>
        <w:tc>
          <w:tcPr>
            <w:tcW w:type="dxa" w:w="2160"/>
            <w:shd w:fill="0A1931"/>
            <w:tcMar>
              <w:top w:w="120" w:type="dxa"/>
              <w:bottom w:w="120" w:type="dxa"/>
              <w:left w:w="140" w:type="dxa"/>
              <w:right w:w="140" w:type="dxa"/>
            </w:tcMar>
            <w:vAlign w:val="center"/>
          </w:tcPr>
          <w:p>
            <w:pPr>
              <w:jc w:val="right"/>
            </w:pPr>
            <w:r>
              <w:rPr>
                <w:rFonts w:ascii="Arial" w:hAnsi="Arial"/>
                <w:b/>
                <w:color w:val="FFFFFF"/>
                <w:sz w:val="19"/>
              </w:rPr>
              <w:t>Giá Công Bố (VNĐ)</w:t>
            </w:r>
          </w:p>
        </w:tc>
      </w:tr>
      <w:tr>
        <w:tc>
          <w:tcPr>
            <w:tcW w:type="dxa" w:w="1728"/>
            <w:tcMar>
              <w:top w:w="90" w:type="dxa"/>
              <w:bottom w:w="90" w:type="dxa"/>
              <w:left w:w="140" w:type="dxa"/>
              <w:right w:w="140" w:type="dxa"/>
            </w:tcMar>
            <w:vAlign w:val="center"/>
          </w:tcPr>
          <w:p>
            <w:pPr>
              <w:jc w:val="left"/>
            </w:pPr>
            <w:r>
              <w:rPr>
                <w:rFonts w:ascii="Arial" w:hAnsi="Arial"/>
                <w:color w:val="334155"/>
                <w:sz w:val="18"/>
              </w:rPr>
              <w:t>GEN-EXAM-CONS</w:t>
            </w:r>
          </w:p>
        </w:tc>
        <w:tc>
          <w:tcPr>
            <w:tcW w:type="dxa" w:w="4752"/>
            <w:tcMar>
              <w:top w:w="90" w:type="dxa"/>
              <w:bottom w:w="90" w:type="dxa"/>
              <w:left w:w="140" w:type="dxa"/>
              <w:right w:w="140" w:type="dxa"/>
            </w:tcMar>
            <w:vAlign w:val="center"/>
          </w:tcPr>
          <w:p>
            <w:pPr>
              <w:jc w:val="left"/>
            </w:pPr>
            <w:r>
              <w:rPr>
                <w:rFonts w:ascii="Arial" w:hAnsi="Arial"/>
                <w:color w:val="334155"/>
                <w:sz w:val="18"/>
              </w:rPr>
              <w:t>Khám và tư vấn chuyên sâu cùng bác sĩ</w:t>
            </w:r>
          </w:p>
        </w:tc>
        <w:tc>
          <w:tcPr>
            <w:tcW w:type="dxa" w:w="1440"/>
            <w:tcMar>
              <w:top w:w="90" w:type="dxa"/>
              <w:bottom w:w="90" w:type="dxa"/>
              <w:left w:w="140" w:type="dxa"/>
              <w:right w:w="140" w:type="dxa"/>
            </w:tcMar>
            <w:vAlign w:val="center"/>
          </w:tcPr>
          <w:p>
            <w:pPr>
              <w:jc w:val="left"/>
            </w:pPr>
            <w:r>
              <w:rPr>
                <w:rFonts w:ascii="Arial" w:hAnsi="Arial"/>
                <w:color w:val="334155"/>
                <w:sz w:val="18"/>
              </w:rPr>
              <w:t>1 lần</w:t>
            </w:r>
          </w:p>
        </w:tc>
        <w:tc>
          <w:tcPr>
            <w:tcW w:type="dxa" w:w="2160"/>
            <w:tcMar>
              <w:top w:w="90" w:type="dxa"/>
              <w:bottom w:w="90" w:type="dxa"/>
              <w:left w:w="140" w:type="dxa"/>
              <w:right w:w="140" w:type="dxa"/>
            </w:tcMar>
            <w:vAlign w:val="center"/>
          </w:tcPr>
          <w:p>
            <w:pPr>
              <w:jc w:val="right"/>
            </w:pPr>
            <w:r>
              <w:rPr>
                <w:rFonts w:ascii="Arial" w:hAnsi="Arial"/>
                <w:b/>
                <w:color w:val="334155"/>
                <w:sz w:val="18"/>
              </w:rPr>
              <w:t>Miễn phí</w:t>
            </w:r>
          </w:p>
        </w:tc>
      </w:tr>
      <w:tr>
        <w:tc>
          <w:tcPr>
            <w:tcW w:type="dxa" w:w="1728"/>
            <w:shd w:fill="F8FAFC"/>
            <w:tcMar>
              <w:top w:w="90" w:type="dxa"/>
              <w:bottom w:w="90" w:type="dxa"/>
              <w:left w:w="140" w:type="dxa"/>
              <w:right w:w="140" w:type="dxa"/>
            </w:tcMar>
            <w:vAlign w:val="center"/>
          </w:tcPr>
          <w:p>
            <w:pPr>
              <w:jc w:val="left"/>
            </w:pPr>
            <w:r>
              <w:rPr>
                <w:rFonts w:ascii="Arial" w:hAnsi="Arial"/>
                <w:color w:val="334155"/>
                <w:sz w:val="18"/>
              </w:rPr>
              <w:t>GEN-EXAM-XRAY</w:t>
            </w:r>
          </w:p>
        </w:tc>
        <w:tc>
          <w:tcPr>
            <w:tcW w:type="dxa" w:w="4752"/>
            <w:shd w:fill="F8FAFC"/>
            <w:tcMar>
              <w:top w:w="90" w:type="dxa"/>
              <w:bottom w:w="90" w:type="dxa"/>
              <w:left w:w="140" w:type="dxa"/>
              <w:right w:w="140" w:type="dxa"/>
            </w:tcMar>
            <w:vAlign w:val="center"/>
          </w:tcPr>
          <w:p>
            <w:pPr>
              <w:jc w:val="left"/>
            </w:pPr>
            <w:r>
              <w:rPr>
                <w:rFonts w:ascii="Arial" w:hAnsi="Arial"/>
                <w:color w:val="334155"/>
                <w:sz w:val="18"/>
              </w:rPr>
              <w:t>X-quang quanh chóp kỹ thuật số</w:t>
            </w:r>
          </w:p>
        </w:tc>
        <w:tc>
          <w:tcPr>
            <w:tcW w:type="dxa" w:w="1440"/>
            <w:shd w:fill="F8FAFC"/>
            <w:tcMar>
              <w:top w:w="90" w:type="dxa"/>
              <w:bottom w:w="90" w:type="dxa"/>
              <w:left w:w="140" w:type="dxa"/>
              <w:right w:w="140" w:type="dxa"/>
            </w:tcMar>
            <w:vAlign w:val="center"/>
          </w:tcPr>
          <w:p>
            <w:pPr>
              <w:jc w:val="left"/>
            </w:pPr>
            <w:r>
              <w:rPr>
                <w:rFonts w:ascii="Arial" w:hAnsi="Arial"/>
                <w:color w:val="334155"/>
                <w:sz w:val="18"/>
              </w:rPr>
              <w:t>1 răng</w:t>
            </w:r>
          </w:p>
        </w:tc>
        <w:tc>
          <w:tcPr>
            <w:tcW w:type="dxa" w:w="2160"/>
            <w:shd w:fill="F8FAFC"/>
            <w:tcMar>
              <w:top w:w="90" w:type="dxa"/>
              <w:bottom w:w="90" w:type="dxa"/>
              <w:left w:w="140" w:type="dxa"/>
              <w:right w:w="140" w:type="dxa"/>
            </w:tcMar>
            <w:vAlign w:val="center"/>
          </w:tcPr>
          <w:p>
            <w:pPr>
              <w:jc w:val="right"/>
            </w:pPr>
            <w:r>
              <w:rPr>
                <w:rFonts w:ascii="Arial" w:hAnsi="Arial"/>
                <w:b/>
                <w:color w:val="334155"/>
                <w:sz w:val="18"/>
              </w:rPr>
              <w:t>Miễn phí</w:t>
            </w:r>
          </w:p>
        </w:tc>
      </w:tr>
    </w:tbl>
    <w:p>
      <w:pPr>
        <w:spacing w:before="160" w:after="80"/>
      </w:pPr>
      <w:r>
        <w:rPr>
          <w:rFonts w:ascii="Arial" w:hAnsi="Arial"/>
          <w:b/>
          <w:color w:val="0A1931"/>
          <w:sz w:val="21"/>
        </w:rPr>
        <w:t>6.2 Cạo Vôi Răng, Đánh Bóng &amp; Điều Trị Nha Chu</w:t>
      </w:r>
    </w:p>
    <w:tbl>
      <w:tblPr>
        <w:tblW w:type="auto" w:w="0"/>
        <w:jc w:val="center"/>
        <w:tblLook w:firstColumn="1" w:firstRow="1" w:lastColumn="0" w:lastRow="0" w:noHBand="0" w:noVBand="1" w:val="04A0"/>
      </w:tblPr>
      <w:tblGrid>
        <w:gridCol w:w="2520"/>
        <w:gridCol w:w="2520"/>
        <w:gridCol w:w="2520"/>
        <w:gridCol w:w="2520"/>
      </w:tblGrid>
      <w:tr>
        <w:trPr>
          <w:tblHeader/>
        </w:trPr>
        <w:tc>
          <w:tcPr>
            <w:tcW w:type="dxa" w:w="1728"/>
            <w:shd w:fill="0A1931"/>
            <w:tcMar>
              <w:top w:w="120" w:type="dxa"/>
              <w:bottom w:w="120" w:type="dxa"/>
              <w:left w:w="140" w:type="dxa"/>
              <w:right w:w="140" w:type="dxa"/>
            </w:tcMar>
            <w:vAlign w:val="center"/>
          </w:tcPr>
          <w:p>
            <w:pPr>
              <w:jc w:val="left"/>
            </w:pPr>
            <w:r>
              <w:rPr>
                <w:rFonts w:ascii="Arial" w:hAnsi="Arial"/>
                <w:b/>
                <w:color w:val="FFFFFF"/>
                <w:sz w:val="19"/>
              </w:rPr>
              <w:t>Mã Cấu Hình</w:t>
            </w:r>
          </w:p>
        </w:tc>
        <w:tc>
          <w:tcPr>
            <w:tcW w:type="dxa" w:w="4752"/>
            <w:shd w:fill="0A1931"/>
            <w:tcMar>
              <w:top w:w="120" w:type="dxa"/>
              <w:bottom w:w="120" w:type="dxa"/>
              <w:left w:w="140" w:type="dxa"/>
              <w:right w:w="140" w:type="dxa"/>
            </w:tcMar>
            <w:vAlign w:val="center"/>
          </w:tcPr>
          <w:p>
            <w:pPr>
              <w:jc w:val="left"/>
            </w:pPr>
            <w:r>
              <w:rPr>
                <w:rFonts w:ascii="Arial" w:hAnsi="Arial"/>
                <w:b/>
                <w:color w:val="FFFFFF"/>
                <w:sz w:val="19"/>
              </w:rPr>
              <w:t>Dịch Vụ</w:t>
            </w:r>
          </w:p>
        </w:tc>
        <w:tc>
          <w:tcPr>
            <w:tcW w:type="dxa" w:w="1440"/>
            <w:shd w:fill="0A1931"/>
            <w:tcMar>
              <w:top w:w="120" w:type="dxa"/>
              <w:bottom w:w="120" w:type="dxa"/>
              <w:left w:w="140" w:type="dxa"/>
              <w:right w:w="140" w:type="dxa"/>
            </w:tcMar>
            <w:vAlign w:val="center"/>
          </w:tcPr>
          <w:p>
            <w:pPr>
              <w:jc w:val="left"/>
            </w:pPr>
            <w:r>
              <w:rPr>
                <w:rFonts w:ascii="Arial" w:hAnsi="Arial"/>
                <w:b/>
                <w:color w:val="FFFFFF"/>
                <w:sz w:val="19"/>
              </w:rPr>
              <w:t>Đơn Vị Tính</w:t>
            </w:r>
          </w:p>
        </w:tc>
        <w:tc>
          <w:tcPr>
            <w:tcW w:type="dxa" w:w="2160"/>
            <w:shd w:fill="0A1931"/>
            <w:tcMar>
              <w:top w:w="120" w:type="dxa"/>
              <w:bottom w:w="120" w:type="dxa"/>
              <w:left w:w="140" w:type="dxa"/>
              <w:right w:w="140" w:type="dxa"/>
            </w:tcMar>
            <w:vAlign w:val="center"/>
          </w:tcPr>
          <w:p>
            <w:pPr>
              <w:jc w:val="right"/>
            </w:pPr>
            <w:r>
              <w:rPr>
                <w:rFonts w:ascii="Arial" w:hAnsi="Arial"/>
                <w:b/>
                <w:color w:val="FFFFFF"/>
                <w:sz w:val="19"/>
              </w:rPr>
              <w:t>Giá Công Bố (VNĐ)</w:t>
            </w:r>
          </w:p>
        </w:tc>
      </w:tr>
      <w:tr>
        <w:tc>
          <w:tcPr>
            <w:tcW w:type="dxa" w:w="1728"/>
            <w:tcMar>
              <w:top w:w="90" w:type="dxa"/>
              <w:bottom w:w="90" w:type="dxa"/>
              <w:left w:w="140" w:type="dxa"/>
              <w:right w:w="140" w:type="dxa"/>
            </w:tcMar>
            <w:vAlign w:val="center"/>
          </w:tcPr>
          <w:p>
            <w:pPr>
              <w:jc w:val="left"/>
            </w:pPr>
            <w:r>
              <w:rPr>
                <w:rFonts w:ascii="Arial" w:hAnsi="Arial"/>
                <w:color w:val="334155"/>
                <w:sz w:val="18"/>
              </w:rPr>
              <w:t>GEN-CLEAN-POL</w:t>
            </w:r>
          </w:p>
        </w:tc>
        <w:tc>
          <w:tcPr>
            <w:tcW w:type="dxa" w:w="4752"/>
            <w:tcMar>
              <w:top w:w="90" w:type="dxa"/>
              <w:bottom w:w="90" w:type="dxa"/>
              <w:left w:w="140" w:type="dxa"/>
              <w:right w:w="140" w:type="dxa"/>
            </w:tcMar>
            <w:vAlign w:val="center"/>
          </w:tcPr>
          <w:p>
            <w:pPr>
              <w:jc w:val="left"/>
            </w:pPr>
            <w:r>
              <w:rPr>
                <w:rFonts w:ascii="Arial" w:hAnsi="Arial"/>
                <w:color w:val="334155"/>
                <w:sz w:val="18"/>
              </w:rPr>
              <w:t>Đánh bóng răng đơn thuần</w:t>
            </w:r>
          </w:p>
        </w:tc>
        <w:tc>
          <w:tcPr>
            <w:tcW w:type="dxa" w:w="1440"/>
            <w:tcMar>
              <w:top w:w="90" w:type="dxa"/>
              <w:bottom w:w="90" w:type="dxa"/>
              <w:left w:w="140" w:type="dxa"/>
              <w:right w:w="140" w:type="dxa"/>
            </w:tcMar>
            <w:vAlign w:val="center"/>
          </w:tcPr>
          <w:p>
            <w:pPr>
              <w:jc w:val="left"/>
            </w:pPr>
            <w:r>
              <w:rPr>
                <w:rFonts w:ascii="Arial" w:hAnsi="Arial"/>
                <w:color w:val="334155"/>
                <w:sz w:val="18"/>
              </w:rPr>
              <w:t>1 ca</w:t>
            </w:r>
          </w:p>
        </w:tc>
        <w:tc>
          <w:tcPr>
            <w:tcW w:type="dxa" w:w="2160"/>
            <w:tcMar>
              <w:top w:w="90" w:type="dxa"/>
              <w:bottom w:w="90" w:type="dxa"/>
              <w:left w:w="140" w:type="dxa"/>
              <w:right w:w="140" w:type="dxa"/>
            </w:tcMar>
            <w:vAlign w:val="center"/>
          </w:tcPr>
          <w:p>
            <w:pPr>
              <w:jc w:val="right"/>
            </w:pPr>
            <w:r>
              <w:rPr>
                <w:rFonts w:ascii="Arial" w:hAnsi="Arial"/>
                <w:b/>
                <w:color w:val="334155"/>
                <w:sz w:val="18"/>
              </w:rPr>
              <w:t>100.000</w:t>
            </w:r>
          </w:p>
        </w:tc>
      </w:tr>
      <w:tr>
        <w:tc>
          <w:tcPr>
            <w:tcW w:type="dxa" w:w="1728"/>
            <w:shd w:fill="F8FAFC"/>
            <w:tcMar>
              <w:top w:w="90" w:type="dxa"/>
              <w:bottom w:w="90" w:type="dxa"/>
              <w:left w:w="140" w:type="dxa"/>
              <w:right w:w="140" w:type="dxa"/>
            </w:tcMar>
            <w:vAlign w:val="center"/>
          </w:tcPr>
          <w:p>
            <w:pPr>
              <w:jc w:val="left"/>
            </w:pPr>
            <w:r>
              <w:rPr>
                <w:rFonts w:ascii="Arial" w:hAnsi="Arial"/>
                <w:color w:val="334155"/>
                <w:sz w:val="18"/>
              </w:rPr>
              <w:t>GEN-CLEAN-LV1</w:t>
            </w:r>
          </w:p>
        </w:tc>
        <w:tc>
          <w:tcPr>
            <w:tcW w:type="dxa" w:w="4752"/>
            <w:shd w:fill="F8FAFC"/>
            <w:tcMar>
              <w:top w:w="90" w:type="dxa"/>
              <w:bottom w:w="90" w:type="dxa"/>
              <w:left w:w="140" w:type="dxa"/>
              <w:right w:w="140" w:type="dxa"/>
            </w:tcMar>
            <w:vAlign w:val="center"/>
          </w:tcPr>
          <w:p>
            <w:pPr>
              <w:jc w:val="left"/>
            </w:pPr>
            <w:r>
              <w:rPr>
                <w:rFonts w:ascii="Arial" w:hAnsi="Arial"/>
                <w:color w:val="334155"/>
                <w:sz w:val="18"/>
              </w:rPr>
              <w:t>Cạo vôi và đánh bóng mức độ 1</w:t>
            </w:r>
          </w:p>
        </w:tc>
        <w:tc>
          <w:tcPr>
            <w:tcW w:type="dxa" w:w="1440"/>
            <w:shd w:fill="F8FAFC"/>
            <w:tcMar>
              <w:top w:w="90" w:type="dxa"/>
              <w:bottom w:w="90" w:type="dxa"/>
              <w:left w:w="140" w:type="dxa"/>
              <w:right w:w="140" w:type="dxa"/>
            </w:tcMar>
            <w:vAlign w:val="center"/>
          </w:tcPr>
          <w:p>
            <w:pPr>
              <w:jc w:val="left"/>
            </w:pPr>
            <w:r>
              <w:rPr>
                <w:rFonts w:ascii="Arial" w:hAnsi="Arial"/>
                <w:color w:val="334155"/>
                <w:sz w:val="18"/>
              </w:rPr>
              <w:t>1 ca</w:t>
            </w:r>
          </w:p>
        </w:tc>
        <w:tc>
          <w:tcPr>
            <w:tcW w:type="dxa" w:w="2160"/>
            <w:shd w:fill="F8FAFC"/>
            <w:tcMar>
              <w:top w:w="90" w:type="dxa"/>
              <w:bottom w:w="90" w:type="dxa"/>
              <w:left w:w="140" w:type="dxa"/>
              <w:right w:w="140" w:type="dxa"/>
            </w:tcMar>
            <w:vAlign w:val="center"/>
          </w:tcPr>
          <w:p>
            <w:pPr>
              <w:jc w:val="right"/>
            </w:pPr>
            <w:r>
              <w:rPr>
                <w:rFonts w:ascii="Arial" w:hAnsi="Arial"/>
                <w:b/>
                <w:color w:val="334155"/>
                <w:sz w:val="18"/>
              </w:rPr>
              <w:t>300.000</w:t>
            </w:r>
          </w:p>
        </w:tc>
      </w:tr>
      <w:tr>
        <w:tc>
          <w:tcPr>
            <w:tcW w:type="dxa" w:w="1728"/>
            <w:tcMar>
              <w:top w:w="90" w:type="dxa"/>
              <w:bottom w:w="90" w:type="dxa"/>
              <w:left w:w="140" w:type="dxa"/>
              <w:right w:w="140" w:type="dxa"/>
            </w:tcMar>
            <w:vAlign w:val="center"/>
          </w:tcPr>
          <w:p>
            <w:pPr>
              <w:jc w:val="left"/>
            </w:pPr>
            <w:r>
              <w:rPr>
                <w:rFonts w:ascii="Arial" w:hAnsi="Arial"/>
                <w:color w:val="334155"/>
                <w:sz w:val="18"/>
              </w:rPr>
              <w:t>GEN-CLEAN-LV2</w:t>
            </w:r>
          </w:p>
        </w:tc>
        <w:tc>
          <w:tcPr>
            <w:tcW w:type="dxa" w:w="4752"/>
            <w:tcMar>
              <w:top w:w="90" w:type="dxa"/>
              <w:bottom w:w="90" w:type="dxa"/>
              <w:left w:w="140" w:type="dxa"/>
              <w:right w:w="140" w:type="dxa"/>
            </w:tcMar>
            <w:vAlign w:val="center"/>
          </w:tcPr>
          <w:p>
            <w:pPr>
              <w:jc w:val="left"/>
            </w:pPr>
            <w:r>
              <w:rPr>
                <w:rFonts w:ascii="Arial" w:hAnsi="Arial"/>
                <w:color w:val="334155"/>
                <w:sz w:val="18"/>
              </w:rPr>
              <w:t>Cạo vôi và đánh bóng mức độ 2</w:t>
            </w:r>
          </w:p>
        </w:tc>
        <w:tc>
          <w:tcPr>
            <w:tcW w:type="dxa" w:w="1440"/>
            <w:tcMar>
              <w:top w:w="90" w:type="dxa"/>
              <w:bottom w:w="90" w:type="dxa"/>
              <w:left w:w="140" w:type="dxa"/>
              <w:right w:w="140" w:type="dxa"/>
            </w:tcMar>
            <w:vAlign w:val="center"/>
          </w:tcPr>
          <w:p>
            <w:pPr>
              <w:jc w:val="left"/>
            </w:pPr>
            <w:r>
              <w:rPr>
                <w:rFonts w:ascii="Arial" w:hAnsi="Arial"/>
                <w:color w:val="334155"/>
                <w:sz w:val="18"/>
              </w:rPr>
              <w:t>1 ca</w:t>
            </w:r>
          </w:p>
        </w:tc>
        <w:tc>
          <w:tcPr>
            <w:tcW w:type="dxa" w:w="2160"/>
            <w:tcMar>
              <w:top w:w="90" w:type="dxa"/>
              <w:bottom w:w="90" w:type="dxa"/>
              <w:left w:w="140" w:type="dxa"/>
              <w:right w:w="140" w:type="dxa"/>
            </w:tcMar>
            <w:vAlign w:val="center"/>
          </w:tcPr>
          <w:p>
            <w:pPr>
              <w:jc w:val="right"/>
            </w:pPr>
            <w:r>
              <w:rPr>
                <w:rFonts w:ascii="Arial" w:hAnsi="Arial"/>
                <w:b/>
                <w:color w:val="334155"/>
                <w:sz w:val="18"/>
              </w:rPr>
              <w:t>400.000</w:t>
            </w:r>
          </w:p>
        </w:tc>
      </w:tr>
      <w:tr>
        <w:tc>
          <w:tcPr>
            <w:tcW w:type="dxa" w:w="1728"/>
            <w:shd w:fill="F8FAFC"/>
            <w:tcMar>
              <w:top w:w="90" w:type="dxa"/>
              <w:bottom w:w="90" w:type="dxa"/>
              <w:left w:w="140" w:type="dxa"/>
              <w:right w:w="140" w:type="dxa"/>
            </w:tcMar>
            <w:vAlign w:val="center"/>
          </w:tcPr>
          <w:p>
            <w:pPr>
              <w:jc w:val="left"/>
            </w:pPr>
            <w:r>
              <w:rPr>
                <w:rFonts w:ascii="Arial" w:hAnsi="Arial"/>
                <w:color w:val="334155"/>
                <w:sz w:val="18"/>
              </w:rPr>
              <w:t>GEN-CLEAN-LV3</w:t>
            </w:r>
          </w:p>
        </w:tc>
        <w:tc>
          <w:tcPr>
            <w:tcW w:type="dxa" w:w="4752"/>
            <w:shd w:fill="F8FAFC"/>
            <w:tcMar>
              <w:top w:w="90" w:type="dxa"/>
              <w:bottom w:w="90" w:type="dxa"/>
              <w:left w:w="140" w:type="dxa"/>
              <w:right w:w="140" w:type="dxa"/>
            </w:tcMar>
            <w:vAlign w:val="center"/>
          </w:tcPr>
          <w:p>
            <w:pPr>
              <w:jc w:val="left"/>
            </w:pPr>
            <w:r>
              <w:rPr>
                <w:rFonts w:ascii="Arial" w:hAnsi="Arial"/>
                <w:color w:val="334155"/>
                <w:sz w:val="18"/>
              </w:rPr>
              <w:t>Cạo vôi và đánh bóng mức độ 3</w:t>
            </w:r>
          </w:p>
        </w:tc>
        <w:tc>
          <w:tcPr>
            <w:tcW w:type="dxa" w:w="1440"/>
            <w:shd w:fill="F8FAFC"/>
            <w:tcMar>
              <w:top w:w="90" w:type="dxa"/>
              <w:bottom w:w="90" w:type="dxa"/>
              <w:left w:w="140" w:type="dxa"/>
              <w:right w:w="140" w:type="dxa"/>
            </w:tcMar>
            <w:vAlign w:val="center"/>
          </w:tcPr>
          <w:p>
            <w:pPr>
              <w:jc w:val="left"/>
            </w:pPr>
            <w:r>
              <w:rPr>
                <w:rFonts w:ascii="Arial" w:hAnsi="Arial"/>
                <w:color w:val="334155"/>
                <w:sz w:val="18"/>
              </w:rPr>
              <w:t>1 ca</w:t>
            </w:r>
          </w:p>
        </w:tc>
        <w:tc>
          <w:tcPr>
            <w:tcW w:type="dxa" w:w="2160"/>
            <w:shd w:fill="F8FAFC"/>
            <w:tcMar>
              <w:top w:w="90" w:type="dxa"/>
              <w:bottom w:w="90" w:type="dxa"/>
              <w:left w:w="140" w:type="dxa"/>
              <w:right w:w="140" w:type="dxa"/>
            </w:tcMar>
            <w:vAlign w:val="center"/>
          </w:tcPr>
          <w:p>
            <w:pPr>
              <w:jc w:val="right"/>
            </w:pPr>
            <w:r>
              <w:rPr>
                <w:rFonts w:ascii="Arial" w:hAnsi="Arial"/>
                <w:b/>
                <w:color w:val="334155"/>
                <w:sz w:val="18"/>
              </w:rPr>
              <w:t>500.000</w:t>
            </w:r>
          </w:p>
        </w:tc>
      </w:tr>
      <w:tr>
        <w:tc>
          <w:tcPr>
            <w:tcW w:type="dxa" w:w="1728"/>
            <w:tcMar>
              <w:top w:w="90" w:type="dxa"/>
              <w:bottom w:w="90" w:type="dxa"/>
              <w:left w:w="140" w:type="dxa"/>
              <w:right w:w="140" w:type="dxa"/>
            </w:tcMar>
            <w:vAlign w:val="center"/>
          </w:tcPr>
          <w:p>
            <w:pPr>
              <w:jc w:val="left"/>
            </w:pPr>
            <w:r>
              <w:rPr>
                <w:rFonts w:ascii="Arial" w:hAnsi="Arial"/>
                <w:color w:val="334155"/>
                <w:sz w:val="18"/>
              </w:rPr>
              <w:t>GEN-PERIO-LV1</w:t>
            </w:r>
          </w:p>
        </w:tc>
        <w:tc>
          <w:tcPr>
            <w:tcW w:type="dxa" w:w="4752"/>
            <w:tcMar>
              <w:top w:w="90" w:type="dxa"/>
              <w:bottom w:w="90" w:type="dxa"/>
              <w:left w:w="140" w:type="dxa"/>
              <w:right w:w="140" w:type="dxa"/>
            </w:tcMar>
            <w:vAlign w:val="center"/>
          </w:tcPr>
          <w:p>
            <w:pPr>
              <w:jc w:val="left"/>
            </w:pPr>
            <w:r>
              <w:rPr>
                <w:rFonts w:ascii="Arial" w:hAnsi="Arial"/>
                <w:color w:val="334155"/>
                <w:sz w:val="18"/>
              </w:rPr>
              <w:t>Điều trị viêm nha chu mức độ 1</w:t>
            </w:r>
          </w:p>
        </w:tc>
        <w:tc>
          <w:tcPr>
            <w:tcW w:type="dxa" w:w="1440"/>
            <w:tcMar>
              <w:top w:w="90" w:type="dxa"/>
              <w:bottom w:w="90" w:type="dxa"/>
              <w:left w:w="140" w:type="dxa"/>
              <w:right w:w="140" w:type="dxa"/>
            </w:tcMar>
            <w:vAlign w:val="center"/>
          </w:tcPr>
          <w:p>
            <w:pPr>
              <w:jc w:val="left"/>
            </w:pPr>
            <w:r>
              <w:rPr>
                <w:rFonts w:ascii="Arial" w:hAnsi="Arial"/>
                <w:color w:val="334155"/>
                <w:sz w:val="18"/>
              </w:rPr>
              <w:t>1 ca</w:t>
            </w:r>
          </w:p>
        </w:tc>
        <w:tc>
          <w:tcPr>
            <w:tcW w:type="dxa" w:w="2160"/>
            <w:tcMar>
              <w:top w:w="90" w:type="dxa"/>
              <w:bottom w:w="90" w:type="dxa"/>
              <w:left w:w="140" w:type="dxa"/>
              <w:right w:w="140" w:type="dxa"/>
            </w:tcMar>
            <w:vAlign w:val="center"/>
          </w:tcPr>
          <w:p>
            <w:pPr>
              <w:jc w:val="right"/>
            </w:pPr>
            <w:r>
              <w:rPr>
                <w:rFonts w:ascii="Arial" w:hAnsi="Arial"/>
                <w:b/>
                <w:color w:val="334155"/>
                <w:sz w:val="18"/>
              </w:rPr>
              <w:t>3.000.000</w:t>
            </w:r>
          </w:p>
        </w:tc>
      </w:tr>
      <w:tr>
        <w:tc>
          <w:tcPr>
            <w:tcW w:type="dxa" w:w="1728"/>
            <w:shd w:fill="F8FAFC"/>
            <w:tcMar>
              <w:top w:w="90" w:type="dxa"/>
              <w:bottom w:w="90" w:type="dxa"/>
              <w:left w:w="140" w:type="dxa"/>
              <w:right w:w="140" w:type="dxa"/>
            </w:tcMar>
            <w:vAlign w:val="center"/>
          </w:tcPr>
          <w:p>
            <w:pPr>
              <w:jc w:val="left"/>
            </w:pPr>
            <w:r>
              <w:rPr>
                <w:rFonts w:ascii="Arial" w:hAnsi="Arial"/>
                <w:color w:val="334155"/>
                <w:sz w:val="18"/>
              </w:rPr>
              <w:t>GEN-PERIO-LV2</w:t>
            </w:r>
          </w:p>
        </w:tc>
        <w:tc>
          <w:tcPr>
            <w:tcW w:type="dxa" w:w="4752"/>
            <w:shd w:fill="F8FAFC"/>
            <w:tcMar>
              <w:top w:w="90" w:type="dxa"/>
              <w:bottom w:w="90" w:type="dxa"/>
              <w:left w:w="140" w:type="dxa"/>
              <w:right w:w="140" w:type="dxa"/>
            </w:tcMar>
            <w:vAlign w:val="center"/>
          </w:tcPr>
          <w:p>
            <w:pPr>
              <w:jc w:val="left"/>
            </w:pPr>
            <w:r>
              <w:rPr>
                <w:rFonts w:ascii="Arial" w:hAnsi="Arial"/>
                <w:color w:val="334155"/>
                <w:sz w:val="18"/>
              </w:rPr>
              <w:t>Điều trị viêm nha chu mức độ 2</w:t>
            </w:r>
          </w:p>
        </w:tc>
        <w:tc>
          <w:tcPr>
            <w:tcW w:type="dxa" w:w="1440"/>
            <w:shd w:fill="F8FAFC"/>
            <w:tcMar>
              <w:top w:w="90" w:type="dxa"/>
              <w:bottom w:w="90" w:type="dxa"/>
              <w:left w:w="140" w:type="dxa"/>
              <w:right w:w="140" w:type="dxa"/>
            </w:tcMar>
            <w:vAlign w:val="center"/>
          </w:tcPr>
          <w:p>
            <w:pPr>
              <w:jc w:val="left"/>
            </w:pPr>
            <w:r>
              <w:rPr>
                <w:rFonts w:ascii="Arial" w:hAnsi="Arial"/>
                <w:color w:val="334155"/>
                <w:sz w:val="18"/>
              </w:rPr>
              <w:t>1 ca</w:t>
            </w:r>
          </w:p>
        </w:tc>
        <w:tc>
          <w:tcPr>
            <w:tcW w:type="dxa" w:w="2160"/>
            <w:shd w:fill="F8FAFC"/>
            <w:tcMar>
              <w:top w:w="90" w:type="dxa"/>
              <w:bottom w:w="90" w:type="dxa"/>
              <w:left w:w="140" w:type="dxa"/>
              <w:right w:w="140" w:type="dxa"/>
            </w:tcMar>
            <w:vAlign w:val="center"/>
          </w:tcPr>
          <w:p>
            <w:pPr>
              <w:jc w:val="right"/>
            </w:pPr>
            <w:r>
              <w:rPr>
                <w:rFonts w:ascii="Arial" w:hAnsi="Arial"/>
                <w:b/>
                <w:color w:val="334155"/>
                <w:sz w:val="18"/>
              </w:rPr>
              <w:t>4.000.000</w:t>
            </w:r>
          </w:p>
        </w:tc>
      </w:tr>
      <w:tr>
        <w:tc>
          <w:tcPr>
            <w:tcW w:type="dxa" w:w="1728"/>
            <w:tcMar>
              <w:top w:w="90" w:type="dxa"/>
              <w:bottom w:w="90" w:type="dxa"/>
              <w:left w:w="140" w:type="dxa"/>
              <w:right w:w="140" w:type="dxa"/>
            </w:tcMar>
            <w:vAlign w:val="center"/>
          </w:tcPr>
          <w:p>
            <w:pPr>
              <w:jc w:val="left"/>
            </w:pPr>
            <w:r>
              <w:rPr>
                <w:rFonts w:ascii="Arial" w:hAnsi="Arial"/>
                <w:color w:val="334155"/>
                <w:sz w:val="18"/>
              </w:rPr>
              <w:t>GEN-PERIO-LV3</w:t>
            </w:r>
          </w:p>
        </w:tc>
        <w:tc>
          <w:tcPr>
            <w:tcW w:type="dxa" w:w="4752"/>
            <w:tcMar>
              <w:top w:w="90" w:type="dxa"/>
              <w:bottom w:w="90" w:type="dxa"/>
              <w:left w:w="140" w:type="dxa"/>
              <w:right w:w="140" w:type="dxa"/>
            </w:tcMar>
            <w:vAlign w:val="center"/>
          </w:tcPr>
          <w:p>
            <w:pPr>
              <w:jc w:val="left"/>
            </w:pPr>
            <w:r>
              <w:rPr>
                <w:rFonts w:ascii="Arial" w:hAnsi="Arial"/>
                <w:color w:val="334155"/>
                <w:sz w:val="18"/>
              </w:rPr>
              <w:t>Điều trị viêm nha chu mức độ 3</w:t>
            </w:r>
          </w:p>
        </w:tc>
        <w:tc>
          <w:tcPr>
            <w:tcW w:type="dxa" w:w="1440"/>
            <w:tcMar>
              <w:top w:w="90" w:type="dxa"/>
              <w:bottom w:w="90" w:type="dxa"/>
              <w:left w:w="140" w:type="dxa"/>
              <w:right w:w="140" w:type="dxa"/>
            </w:tcMar>
            <w:vAlign w:val="center"/>
          </w:tcPr>
          <w:p>
            <w:pPr>
              <w:jc w:val="left"/>
            </w:pPr>
            <w:r>
              <w:rPr>
                <w:rFonts w:ascii="Arial" w:hAnsi="Arial"/>
                <w:color w:val="334155"/>
                <w:sz w:val="18"/>
              </w:rPr>
              <w:t>1 ca</w:t>
            </w:r>
          </w:p>
        </w:tc>
        <w:tc>
          <w:tcPr>
            <w:tcW w:type="dxa" w:w="2160"/>
            <w:tcMar>
              <w:top w:w="90" w:type="dxa"/>
              <w:bottom w:w="90" w:type="dxa"/>
              <w:left w:w="140" w:type="dxa"/>
              <w:right w:w="140" w:type="dxa"/>
            </w:tcMar>
            <w:vAlign w:val="center"/>
          </w:tcPr>
          <w:p>
            <w:pPr>
              <w:jc w:val="right"/>
            </w:pPr>
            <w:r>
              <w:rPr>
                <w:rFonts w:ascii="Arial" w:hAnsi="Arial"/>
                <w:b/>
                <w:color w:val="334155"/>
                <w:sz w:val="18"/>
              </w:rPr>
              <w:t>5.000.000</w:t>
            </w:r>
          </w:p>
        </w:tc>
      </w:tr>
    </w:tbl>
    <w:p>
      <w:pPr>
        <w:spacing w:before="160" w:after="80"/>
      </w:pPr>
      <w:r>
        <w:rPr>
          <w:rFonts w:ascii="Arial" w:hAnsi="Arial"/>
          <w:b/>
          <w:color w:val="0A1931"/>
          <w:sz w:val="21"/>
        </w:rPr>
        <w:t>6.3 Tiểu Phẫu &amp; Nhổ Răng</w:t>
      </w:r>
    </w:p>
    <w:tbl>
      <w:tblPr>
        <w:tblW w:type="auto" w:w="0"/>
        <w:jc w:val="center"/>
        <w:tblLook w:firstColumn="1" w:firstRow="1" w:lastColumn="0" w:lastRow="0" w:noHBand="0" w:noVBand="1" w:val="04A0"/>
      </w:tblPr>
      <w:tblGrid>
        <w:gridCol w:w="2520"/>
        <w:gridCol w:w="2520"/>
        <w:gridCol w:w="2520"/>
        <w:gridCol w:w="2520"/>
      </w:tblGrid>
      <w:tr>
        <w:trPr>
          <w:tblHeader/>
        </w:trPr>
        <w:tc>
          <w:tcPr>
            <w:tcW w:type="dxa" w:w="1728"/>
            <w:shd w:fill="0A1931"/>
            <w:tcMar>
              <w:top w:w="120" w:type="dxa"/>
              <w:bottom w:w="120" w:type="dxa"/>
              <w:left w:w="140" w:type="dxa"/>
              <w:right w:w="140" w:type="dxa"/>
            </w:tcMar>
            <w:vAlign w:val="center"/>
          </w:tcPr>
          <w:p>
            <w:pPr>
              <w:jc w:val="left"/>
            </w:pPr>
            <w:r>
              <w:rPr>
                <w:rFonts w:ascii="Arial" w:hAnsi="Arial"/>
                <w:b/>
                <w:color w:val="FFFFFF"/>
                <w:sz w:val="19"/>
              </w:rPr>
              <w:t>Mã Cấu Hình</w:t>
            </w:r>
          </w:p>
        </w:tc>
        <w:tc>
          <w:tcPr>
            <w:tcW w:type="dxa" w:w="4752"/>
            <w:shd w:fill="0A1931"/>
            <w:tcMar>
              <w:top w:w="120" w:type="dxa"/>
              <w:bottom w:w="120" w:type="dxa"/>
              <w:left w:w="140" w:type="dxa"/>
              <w:right w:w="140" w:type="dxa"/>
            </w:tcMar>
            <w:vAlign w:val="center"/>
          </w:tcPr>
          <w:p>
            <w:pPr>
              <w:jc w:val="left"/>
            </w:pPr>
            <w:r>
              <w:rPr>
                <w:rFonts w:ascii="Arial" w:hAnsi="Arial"/>
                <w:b/>
                <w:color w:val="FFFFFF"/>
                <w:sz w:val="19"/>
              </w:rPr>
              <w:t>Dịch Vụ</w:t>
            </w:r>
          </w:p>
        </w:tc>
        <w:tc>
          <w:tcPr>
            <w:tcW w:type="dxa" w:w="1440"/>
            <w:shd w:fill="0A1931"/>
            <w:tcMar>
              <w:top w:w="120" w:type="dxa"/>
              <w:bottom w:w="120" w:type="dxa"/>
              <w:left w:w="140" w:type="dxa"/>
              <w:right w:w="140" w:type="dxa"/>
            </w:tcMar>
            <w:vAlign w:val="center"/>
          </w:tcPr>
          <w:p>
            <w:pPr>
              <w:jc w:val="left"/>
            </w:pPr>
            <w:r>
              <w:rPr>
                <w:rFonts w:ascii="Arial" w:hAnsi="Arial"/>
                <w:b/>
                <w:color w:val="FFFFFF"/>
                <w:sz w:val="19"/>
              </w:rPr>
              <w:t>Đơn Vị Tính</w:t>
            </w:r>
          </w:p>
        </w:tc>
        <w:tc>
          <w:tcPr>
            <w:tcW w:type="dxa" w:w="2160"/>
            <w:shd w:fill="0A1931"/>
            <w:tcMar>
              <w:top w:w="120" w:type="dxa"/>
              <w:bottom w:w="120" w:type="dxa"/>
              <w:left w:w="140" w:type="dxa"/>
              <w:right w:w="140" w:type="dxa"/>
            </w:tcMar>
            <w:vAlign w:val="center"/>
          </w:tcPr>
          <w:p>
            <w:pPr>
              <w:jc w:val="right"/>
            </w:pPr>
            <w:r>
              <w:rPr>
                <w:rFonts w:ascii="Arial" w:hAnsi="Arial"/>
                <w:b/>
                <w:color w:val="FFFFFF"/>
                <w:sz w:val="19"/>
              </w:rPr>
              <w:t>Giá Công Bố (VNĐ)</w:t>
            </w:r>
          </w:p>
        </w:tc>
      </w:tr>
      <w:tr>
        <w:tc>
          <w:tcPr>
            <w:tcW w:type="dxa" w:w="1728"/>
            <w:tcMar>
              <w:top w:w="90" w:type="dxa"/>
              <w:bottom w:w="90" w:type="dxa"/>
              <w:left w:w="140" w:type="dxa"/>
              <w:right w:w="140" w:type="dxa"/>
            </w:tcMar>
            <w:vAlign w:val="center"/>
          </w:tcPr>
          <w:p>
            <w:pPr>
              <w:jc w:val="left"/>
            </w:pPr>
            <w:r>
              <w:rPr>
                <w:rFonts w:ascii="Arial" w:hAnsi="Arial"/>
                <w:color w:val="334155"/>
                <w:sz w:val="18"/>
              </w:rPr>
              <w:t>GEN-EXT-FLAP</w:t>
            </w:r>
          </w:p>
        </w:tc>
        <w:tc>
          <w:tcPr>
            <w:tcW w:type="dxa" w:w="4752"/>
            <w:tcMar>
              <w:top w:w="90" w:type="dxa"/>
              <w:bottom w:w="90" w:type="dxa"/>
              <w:left w:w="140" w:type="dxa"/>
              <w:right w:w="140" w:type="dxa"/>
            </w:tcMar>
            <w:vAlign w:val="center"/>
          </w:tcPr>
          <w:p>
            <w:pPr>
              <w:jc w:val="left"/>
            </w:pPr>
            <w:r>
              <w:rPr>
                <w:rFonts w:ascii="Arial" w:hAnsi="Arial"/>
                <w:color w:val="334155"/>
                <w:sz w:val="18"/>
              </w:rPr>
              <w:t>Xử lý lợi trùm</w:t>
            </w:r>
          </w:p>
        </w:tc>
        <w:tc>
          <w:tcPr>
            <w:tcW w:type="dxa" w:w="1440"/>
            <w:tcMar>
              <w:top w:w="90" w:type="dxa"/>
              <w:bottom w:w="90" w:type="dxa"/>
              <w:left w:w="140" w:type="dxa"/>
              <w:right w:w="140" w:type="dxa"/>
            </w:tcMar>
            <w:vAlign w:val="center"/>
          </w:tcPr>
          <w:p>
            <w:pPr>
              <w:jc w:val="left"/>
            </w:pPr>
            <w:r>
              <w:rPr>
                <w:rFonts w:ascii="Arial" w:hAnsi="Arial"/>
                <w:color w:val="334155"/>
                <w:sz w:val="18"/>
              </w:rPr>
              <w:t>1 răng</w:t>
            </w:r>
          </w:p>
        </w:tc>
        <w:tc>
          <w:tcPr>
            <w:tcW w:type="dxa" w:w="2160"/>
            <w:tcMar>
              <w:top w:w="90" w:type="dxa"/>
              <w:bottom w:w="90" w:type="dxa"/>
              <w:left w:w="140" w:type="dxa"/>
              <w:right w:w="140" w:type="dxa"/>
            </w:tcMar>
            <w:vAlign w:val="center"/>
          </w:tcPr>
          <w:p>
            <w:pPr>
              <w:jc w:val="right"/>
            </w:pPr>
            <w:r>
              <w:rPr>
                <w:rFonts w:ascii="Arial" w:hAnsi="Arial"/>
                <w:b/>
                <w:color w:val="334155"/>
                <w:sz w:val="18"/>
              </w:rPr>
              <w:t>700.000</w:t>
            </w:r>
          </w:p>
        </w:tc>
      </w:tr>
      <w:tr>
        <w:tc>
          <w:tcPr>
            <w:tcW w:type="dxa" w:w="1728"/>
            <w:shd w:fill="F8FAFC"/>
            <w:tcMar>
              <w:top w:w="90" w:type="dxa"/>
              <w:bottom w:w="90" w:type="dxa"/>
              <w:left w:w="140" w:type="dxa"/>
              <w:right w:w="140" w:type="dxa"/>
            </w:tcMar>
            <w:vAlign w:val="center"/>
          </w:tcPr>
          <w:p>
            <w:pPr>
              <w:jc w:val="left"/>
            </w:pPr>
            <w:r>
              <w:rPr>
                <w:rFonts w:ascii="Arial" w:hAnsi="Arial"/>
                <w:color w:val="334155"/>
                <w:sz w:val="18"/>
              </w:rPr>
              <w:t>GEN-EXT-MILK</w:t>
            </w:r>
          </w:p>
        </w:tc>
        <w:tc>
          <w:tcPr>
            <w:tcW w:type="dxa" w:w="4752"/>
            <w:shd w:fill="F8FAFC"/>
            <w:tcMar>
              <w:top w:w="90" w:type="dxa"/>
              <w:bottom w:w="90" w:type="dxa"/>
              <w:left w:w="140" w:type="dxa"/>
              <w:right w:w="140" w:type="dxa"/>
            </w:tcMar>
            <w:vAlign w:val="center"/>
          </w:tcPr>
          <w:p>
            <w:pPr>
              <w:jc w:val="left"/>
            </w:pPr>
            <w:r>
              <w:rPr>
                <w:rFonts w:ascii="Arial" w:hAnsi="Arial"/>
                <w:color w:val="334155"/>
                <w:sz w:val="18"/>
              </w:rPr>
              <w:t>Nhổ răng sữa trẻ em</w:t>
            </w:r>
          </w:p>
        </w:tc>
        <w:tc>
          <w:tcPr>
            <w:tcW w:type="dxa" w:w="1440"/>
            <w:shd w:fill="F8FAFC"/>
            <w:tcMar>
              <w:top w:w="90" w:type="dxa"/>
              <w:bottom w:w="90" w:type="dxa"/>
              <w:left w:w="140" w:type="dxa"/>
              <w:right w:w="140" w:type="dxa"/>
            </w:tcMar>
            <w:vAlign w:val="center"/>
          </w:tcPr>
          <w:p>
            <w:pPr>
              <w:jc w:val="left"/>
            </w:pPr>
            <w:r>
              <w:rPr>
                <w:rFonts w:ascii="Arial" w:hAnsi="Arial"/>
                <w:color w:val="334155"/>
                <w:sz w:val="18"/>
              </w:rPr>
              <w:t>1 răng</w:t>
            </w:r>
          </w:p>
        </w:tc>
        <w:tc>
          <w:tcPr>
            <w:tcW w:type="dxa" w:w="2160"/>
            <w:shd w:fill="F8FAFC"/>
            <w:tcMar>
              <w:top w:w="90" w:type="dxa"/>
              <w:bottom w:w="90" w:type="dxa"/>
              <w:left w:w="140" w:type="dxa"/>
              <w:right w:w="140" w:type="dxa"/>
            </w:tcMar>
            <w:vAlign w:val="center"/>
          </w:tcPr>
          <w:p>
            <w:pPr>
              <w:jc w:val="right"/>
            </w:pPr>
            <w:r>
              <w:rPr>
                <w:rFonts w:ascii="Arial" w:hAnsi="Arial"/>
                <w:b/>
                <w:color w:val="334155"/>
                <w:sz w:val="18"/>
              </w:rPr>
              <w:t>100.000</w:t>
            </w:r>
          </w:p>
        </w:tc>
      </w:tr>
      <w:tr>
        <w:tc>
          <w:tcPr>
            <w:tcW w:type="dxa" w:w="1728"/>
            <w:tcMar>
              <w:top w:w="90" w:type="dxa"/>
              <w:bottom w:w="90" w:type="dxa"/>
              <w:left w:w="140" w:type="dxa"/>
              <w:right w:w="140" w:type="dxa"/>
            </w:tcMar>
            <w:vAlign w:val="center"/>
          </w:tcPr>
          <w:p>
            <w:pPr>
              <w:jc w:val="left"/>
            </w:pPr>
            <w:r>
              <w:rPr>
                <w:rFonts w:ascii="Arial" w:hAnsi="Arial"/>
                <w:color w:val="334155"/>
                <w:sz w:val="18"/>
              </w:rPr>
              <w:t>GEN-EXT-ROOT1</w:t>
            </w:r>
          </w:p>
        </w:tc>
        <w:tc>
          <w:tcPr>
            <w:tcW w:type="dxa" w:w="4752"/>
            <w:tcMar>
              <w:top w:w="90" w:type="dxa"/>
              <w:bottom w:w="90" w:type="dxa"/>
              <w:left w:w="140" w:type="dxa"/>
              <w:right w:w="140" w:type="dxa"/>
            </w:tcMar>
            <w:vAlign w:val="center"/>
          </w:tcPr>
          <w:p>
            <w:pPr>
              <w:jc w:val="left"/>
            </w:pPr>
            <w:r>
              <w:rPr>
                <w:rFonts w:ascii="Arial" w:hAnsi="Arial"/>
                <w:color w:val="334155"/>
                <w:sz w:val="18"/>
              </w:rPr>
              <w:t>Nhổ chân răng hoặc răng 1 chân</w:t>
            </w:r>
          </w:p>
        </w:tc>
        <w:tc>
          <w:tcPr>
            <w:tcW w:type="dxa" w:w="1440"/>
            <w:tcMar>
              <w:top w:w="90" w:type="dxa"/>
              <w:bottom w:w="90" w:type="dxa"/>
              <w:left w:w="140" w:type="dxa"/>
              <w:right w:w="140" w:type="dxa"/>
            </w:tcMar>
            <w:vAlign w:val="center"/>
          </w:tcPr>
          <w:p>
            <w:pPr>
              <w:jc w:val="left"/>
            </w:pPr>
            <w:r>
              <w:rPr>
                <w:rFonts w:ascii="Arial" w:hAnsi="Arial"/>
                <w:color w:val="334155"/>
                <w:sz w:val="18"/>
              </w:rPr>
              <w:t>1 răng</w:t>
            </w:r>
          </w:p>
        </w:tc>
        <w:tc>
          <w:tcPr>
            <w:tcW w:type="dxa" w:w="2160"/>
            <w:tcMar>
              <w:top w:w="90" w:type="dxa"/>
              <w:bottom w:w="90" w:type="dxa"/>
              <w:left w:w="140" w:type="dxa"/>
              <w:right w:w="140" w:type="dxa"/>
            </w:tcMar>
            <w:vAlign w:val="center"/>
          </w:tcPr>
          <w:p>
            <w:pPr>
              <w:jc w:val="right"/>
            </w:pPr>
            <w:r>
              <w:rPr>
                <w:rFonts w:ascii="Arial" w:hAnsi="Arial"/>
                <w:b/>
                <w:color w:val="334155"/>
                <w:sz w:val="18"/>
              </w:rPr>
              <w:t>500.000</w:t>
            </w:r>
          </w:p>
        </w:tc>
      </w:tr>
      <w:tr>
        <w:tc>
          <w:tcPr>
            <w:tcW w:type="dxa" w:w="1728"/>
            <w:shd w:fill="F8FAFC"/>
            <w:tcMar>
              <w:top w:w="90" w:type="dxa"/>
              <w:bottom w:w="90" w:type="dxa"/>
              <w:left w:w="140" w:type="dxa"/>
              <w:right w:w="140" w:type="dxa"/>
            </w:tcMar>
            <w:vAlign w:val="center"/>
          </w:tcPr>
          <w:p>
            <w:pPr>
              <w:jc w:val="left"/>
            </w:pPr>
            <w:r>
              <w:rPr>
                <w:rFonts w:ascii="Arial" w:hAnsi="Arial"/>
                <w:color w:val="334155"/>
                <w:sz w:val="18"/>
              </w:rPr>
              <w:t>GEN-EXT-ROOTM</w:t>
            </w:r>
          </w:p>
        </w:tc>
        <w:tc>
          <w:tcPr>
            <w:tcW w:type="dxa" w:w="4752"/>
            <w:shd w:fill="F8FAFC"/>
            <w:tcMar>
              <w:top w:w="90" w:type="dxa"/>
              <w:bottom w:w="90" w:type="dxa"/>
              <w:left w:w="140" w:type="dxa"/>
              <w:right w:w="140" w:type="dxa"/>
            </w:tcMar>
            <w:vAlign w:val="center"/>
          </w:tcPr>
          <w:p>
            <w:pPr>
              <w:jc w:val="left"/>
            </w:pPr>
            <w:r>
              <w:rPr>
                <w:rFonts w:ascii="Arial" w:hAnsi="Arial"/>
                <w:color w:val="334155"/>
                <w:sz w:val="18"/>
              </w:rPr>
              <w:t>Nhổ chân răng hoặc răng nhiều chân</w:t>
            </w:r>
          </w:p>
        </w:tc>
        <w:tc>
          <w:tcPr>
            <w:tcW w:type="dxa" w:w="1440"/>
            <w:shd w:fill="F8FAFC"/>
            <w:tcMar>
              <w:top w:w="90" w:type="dxa"/>
              <w:bottom w:w="90" w:type="dxa"/>
              <w:left w:w="140" w:type="dxa"/>
              <w:right w:w="140" w:type="dxa"/>
            </w:tcMar>
            <w:vAlign w:val="center"/>
          </w:tcPr>
          <w:p>
            <w:pPr>
              <w:jc w:val="left"/>
            </w:pPr>
            <w:r>
              <w:rPr>
                <w:rFonts w:ascii="Arial" w:hAnsi="Arial"/>
                <w:color w:val="334155"/>
                <w:sz w:val="18"/>
              </w:rPr>
              <w:t>1 răng</w:t>
            </w:r>
          </w:p>
        </w:tc>
        <w:tc>
          <w:tcPr>
            <w:tcW w:type="dxa" w:w="2160"/>
            <w:shd w:fill="F8FAFC"/>
            <w:tcMar>
              <w:top w:w="90" w:type="dxa"/>
              <w:bottom w:w="90" w:type="dxa"/>
              <w:left w:w="140" w:type="dxa"/>
              <w:right w:w="140" w:type="dxa"/>
            </w:tcMar>
            <w:vAlign w:val="center"/>
          </w:tcPr>
          <w:p>
            <w:pPr>
              <w:jc w:val="right"/>
            </w:pPr>
            <w:r>
              <w:rPr>
                <w:rFonts w:ascii="Arial" w:hAnsi="Arial"/>
                <w:b/>
                <w:color w:val="334155"/>
                <w:sz w:val="18"/>
              </w:rPr>
              <w:t>700.000</w:t>
            </w:r>
          </w:p>
        </w:tc>
      </w:tr>
      <w:tr>
        <w:tc>
          <w:tcPr>
            <w:tcW w:type="dxa" w:w="1728"/>
            <w:tcMar>
              <w:top w:w="90" w:type="dxa"/>
              <w:bottom w:w="90" w:type="dxa"/>
              <w:left w:w="140" w:type="dxa"/>
              <w:right w:w="140" w:type="dxa"/>
            </w:tcMar>
            <w:vAlign w:val="center"/>
          </w:tcPr>
          <w:p>
            <w:pPr>
              <w:jc w:val="left"/>
            </w:pPr>
            <w:r>
              <w:rPr>
                <w:rFonts w:ascii="Arial" w:hAnsi="Arial"/>
                <w:color w:val="334155"/>
                <w:sz w:val="18"/>
              </w:rPr>
              <w:t>GEN-EXT-MOLAR</w:t>
            </w:r>
          </w:p>
        </w:tc>
        <w:tc>
          <w:tcPr>
            <w:tcW w:type="dxa" w:w="4752"/>
            <w:tcMar>
              <w:top w:w="90" w:type="dxa"/>
              <w:bottom w:w="90" w:type="dxa"/>
              <w:left w:w="140" w:type="dxa"/>
              <w:right w:w="140" w:type="dxa"/>
            </w:tcMar>
            <w:vAlign w:val="center"/>
          </w:tcPr>
          <w:p>
            <w:pPr>
              <w:jc w:val="left"/>
            </w:pPr>
            <w:r>
              <w:rPr>
                <w:rFonts w:ascii="Arial" w:hAnsi="Arial"/>
                <w:color w:val="334155"/>
                <w:sz w:val="18"/>
              </w:rPr>
              <w:t>Nhổ răng hàm nhỏ hoặc lớn</w:t>
            </w:r>
          </w:p>
        </w:tc>
        <w:tc>
          <w:tcPr>
            <w:tcW w:type="dxa" w:w="1440"/>
            <w:tcMar>
              <w:top w:w="90" w:type="dxa"/>
              <w:bottom w:w="90" w:type="dxa"/>
              <w:left w:w="140" w:type="dxa"/>
              <w:right w:w="140" w:type="dxa"/>
            </w:tcMar>
            <w:vAlign w:val="center"/>
          </w:tcPr>
          <w:p>
            <w:pPr>
              <w:jc w:val="left"/>
            </w:pPr>
            <w:r>
              <w:rPr>
                <w:rFonts w:ascii="Arial" w:hAnsi="Arial"/>
                <w:color w:val="334155"/>
                <w:sz w:val="18"/>
              </w:rPr>
              <w:t>1 răng</w:t>
            </w:r>
          </w:p>
        </w:tc>
        <w:tc>
          <w:tcPr>
            <w:tcW w:type="dxa" w:w="2160"/>
            <w:tcMar>
              <w:top w:w="90" w:type="dxa"/>
              <w:bottom w:w="90" w:type="dxa"/>
              <w:left w:w="140" w:type="dxa"/>
              <w:right w:w="140" w:type="dxa"/>
            </w:tcMar>
            <w:vAlign w:val="center"/>
          </w:tcPr>
          <w:p>
            <w:pPr>
              <w:jc w:val="right"/>
            </w:pPr>
            <w:r>
              <w:rPr>
                <w:rFonts w:ascii="Arial" w:hAnsi="Arial"/>
                <w:b/>
                <w:color w:val="334155"/>
                <w:sz w:val="18"/>
              </w:rPr>
              <w:t>1.000.000</w:t>
            </w:r>
          </w:p>
        </w:tc>
      </w:tr>
      <w:tr>
        <w:tc>
          <w:tcPr>
            <w:tcW w:type="dxa" w:w="1728"/>
            <w:shd w:fill="F8FAFC"/>
            <w:tcMar>
              <w:top w:w="90" w:type="dxa"/>
              <w:bottom w:w="90" w:type="dxa"/>
              <w:left w:w="140" w:type="dxa"/>
              <w:right w:w="140" w:type="dxa"/>
            </w:tcMar>
            <w:vAlign w:val="center"/>
          </w:tcPr>
          <w:p>
            <w:pPr>
              <w:jc w:val="left"/>
            </w:pPr>
            <w:r>
              <w:rPr>
                <w:rFonts w:ascii="Arial" w:hAnsi="Arial"/>
                <w:color w:val="334155"/>
                <w:sz w:val="18"/>
              </w:rPr>
              <w:t>GEN-EXT-WIS-ST</w:t>
            </w:r>
          </w:p>
        </w:tc>
        <w:tc>
          <w:tcPr>
            <w:tcW w:type="dxa" w:w="4752"/>
            <w:shd w:fill="F8FAFC"/>
            <w:tcMar>
              <w:top w:w="90" w:type="dxa"/>
              <w:bottom w:w="90" w:type="dxa"/>
              <w:left w:w="140" w:type="dxa"/>
              <w:right w:w="140" w:type="dxa"/>
            </w:tcMar>
            <w:vAlign w:val="center"/>
          </w:tcPr>
          <w:p>
            <w:pPr>
              <w:jc w:val="left"/>
            </w:pPr>
            <w:r>
              <w:rPr>
                <w:rFonts w:ascii="Arial" w:hAnsi="Arial"/>
                <w:color w:val="334155"/>
                <w:sz w:val="18"/>
              </w:rPr>
              <w:t>Nhổ răng khôn mọc thẳng</w:t>
            </w:r>
          </w:p>
        </w:tc>
        <w:tc>
          <w:tcPr>
            <w:tcW w:type="dxa" w:w="1440"/>
            <w:shd w:fill="F8FAFC"/>
            <w:tcMar>
              <w:top w:w="90" w:type="dxa"/>
              <w:bottom w:w="90" w:type="dxa"/>
              <w:left w:w="140" w:type="dxa"/>
              <w:right w:w="140" w:type="dxa"/>
            </w:tcMar>
            <w:vAlign w:val="center"/>
          </w:tcPr>
          <w:p>
            <w:pPr>
              <w:jc w:val="left"/>
            </w:pPr>
            <w:r>
              <w:rPr>
                <w:rFonts w:ascii="Arial" w:hAnsi="Arial"/>
                <w:color w:val="334155"/>
                <w:sz w:val="18"/>
              </w:rPr>
              <w:t>1 răng</w:t>
            </w:r>
          </w:p>
        </w:tc>
        <w:tc>
          <w:tcPr>
            <w:tcW w:type="dxa" w:w="2160"/>
            <w:shd w:fill="F8FAFC"/>
            <w:tcMar>
              <w:top w:w="90" w:type="dxa"/>
              <w:bottom w:w="90" w:type="dxa"/>
              <w:left w:w="140" w:type="dxa"/>
              <w:right w:w="140" w:type="dxa"/>
            </w:tcMar>
            <w:vAlign w:val="center"/>
          </w:tcPr>
          <w:p>
            <w:pPr>
              <w:jc w:val="right"/>
            </w:pPr>
            <w:r>
              <w:rPr>
                <w:rFonts w:ascii="Arial" w:hAnsi="Arial"/>
                <w:b/>
                <w:color w:val="334155"/>
                <w:sz w:val="18"/>
              </w:rPr>
              <w:t>1.500.000</w:t>
            </w:r>
          </w:p>
        </w:tc>
      </w:tr>
      <w:tr>
        <w:tc>
          <w:tcPr>
            <w:tcW w:type="dxa" w:w="1728"/>
            <w:tcMar>
              <w:top w:w="90" w:type="dxa"/>
              <w:bottom w:w="90" w:type="dxa"/>
              <w:left w:w="140" w:type="dxa"/>
              <w:right w:w="140" w:type="dxa"/>
            </w:tcMar>
            <w:vAlign w:val="center"/>
          </w:tcPr>
          <w:p>
            <w:pPr>
              <w:jc w:val="left"/>
            </w:pPr>
            <w:r>
              <w:rPr>
                <w:rFonts w:ascii="Arial" w:hAnsi="Arial"/>
                <w:color w:val="334155"/>
                <w:sz w:val="18"/>
              </w:rPr>
              <w:t>GEN-EXT-WIS-L1</w:t>
            </w:r>
          </w:p>
        </w:tc>
        <w:tc>
          <w:tcPr>
            <w:tcW w:type="dxa" w:w="4752"/>
            <w:tcMar>
              <w:top w:w="90" w:type="dxa"/>
              <w:bottom w:w="90" w:type="dxa"/>
              <w:left w:w="140" w:type="dxa"/>
              <w:right w:w="140" w:type="dxa"/>
            </w:tcMar>
            <w:vAlign w:val="center"/>
          </w:tcPr>
          <w:p>
            <w:pPr>
              <w:jc w:val="left"/>
            </w:pPr>
            <w:r>
              <w:rPr>
                <w:rFonts w:ascii="Arial" w:hAnsi="Arial"/>
                <w:color w:val="334155"/>
                <w:sz w:val="18"/>
              </w:rPr>
              <w:t>Nhổ răng khôn mọc lệch mức độ 1</w:t>
            </w:r>
          </w:p>
        </w:tc>
        <w:tc>
          <w:tcPr>
            <w:tcW w:type="dxa" w:w="1440"/>
            <w:tcMar>
              <w:top w:w="90" w:type="dxa"/>
              <w:bottom w:w="90" w:type="dxa"/>
              <w:left w:w="140" w:type="dxa"/>
              <w:right w:w="140" w:type="dxa"/>
            </w:tcMar>
            <w:vAlign w:val="center"/>
          </w:tcPr>
          <w:p>
            <w:pPr>
              <w:jc w:val="left"/>
            </w:pPr>
            <w:r>
              <w:rPr>
                <w:rFonts w:ascii="Arial" w:hAnsi="Arial"/>
                <w:color w:val="334155"/>
                <w:sz w:val="18"/>
              </w:rPr>
              <w:t>1 răng</w:t>
            </w:r>
          </w:p>
        </w:tc>
        <w:tc>
          <w:tcPr>
            <w:tcW w:type="dxa" w:w="2160"/>
            <w:tcMar>
              <w:top w:w="90" w:type="dxa"/>
              <w:bottom w:w="90" w:type="dxa"/>
              <w:left w:w="140" w:type="dxa"/>
              <w:right w:w="140" w:type="dxa"/>
            </w:tcMar>
            <w:vAlign w:val="center"/>
          </w:tcPr>
          <w:p>
            <w:pPr>
              <w:jc w:val="right"/>
            </w:pPr>
            <w:r>
              <w:rPr>
                <w:rFonts w:ascii="Arial" w:hAnsi="Arial"/>
                <w:b/>
                <w:color w:val="334155"/>
                <w:sz w:val="18"/>
              </w:rPr>
              <w:t>2.000.000</w:t>
            </w:r>
          </w:p>
        </w:tc>
      </w:tr>
      <w:tr>
        <w:tc>
          <w:tcPr>
            <w:tcW w:type="dxa" w:w="1728"/>
            <w:shd w:fill="F8FAFC"/>
            <w:tcMar>
              <w:top w:w="90" w:type="dxa"/>
              <w:bottom w:w="90" w:type="dxa"/>
              <w:left w:w="140" w:type="dxa"/>
              <w:right w:w="140" w:type="dxa"/>
            </w:tcMar>
            <w:vAlign w:val="center"/>
          </w:tcPr>
          <w:p>
            <w:pPr>
              <w:jc w:val="left"/>
            </w:pPr>
            <w:r>
              <w:rPr>
                <w:rFonts w:ascii="Arial" w:hAnsi="Arial"/>
                <w:color w:val="334155"/>
                <w:sz w:val="18"/>
              </w:rPr>
              <w:t>GEN-EXT-WIS-L2</w:t>
            </w:r>
          </w:p>
        </w:tc>
        <w:tc>
          <w:tcPr>
            <w:tcW w:type="dxa" w:w="4752"/>
            <w:shd w:fill="F8FAFC"/>
            <w:tcMar>
              <w:top w:w="90" w:type="dxa"/>
              <w:bottom w:w="90" w:type="dxa"/>
              <w:left w:w="140" w:type="dxa"/>
              <w:right w:w="140" w:type="dxa"/>
            </w:tcMar>
            <w:vAlign w:val="center"/>
          </w:tcPr>
          <w:p>
            <w:pPr>
              <w:jc w:val="left"/>
            </w:pPr>
            <w:r>
              <w:rPr>
                <w:rFonts w:ascii="Arial" w:hAnsi="Arial"/>
                <w:color w:val="334155"/>
                <w:sz w:val="18"/>
              </w:rPr>
              <w:t>Nhổ răng khôn mọc lệch mức độ 2</w:t>
            </w:r>
          </w:p>
        </w:tc>
        <w:tc>
          <w:tcPr>
            <w:tcW w:type="dxa" w:w="1440"/>
            <w:shd w:fill="F8FAFC"/>
            <w:tcMar>
              <w:top w:w="90" w:type="dxa"/>
              <w:bottom w:w="90" w:type="dxa"/>
              <w:left w:w="140" w:type="dxa"/>
              <w:right w:w="140" w:type="dxa"/>
            </w:tcMar>
            <w:vAlign w:val="center"/>
          </w:tcPr>
          <w:p>
            <w:pPr>
              <w:jc w:val="left"/>
            </w:pPr>
            <w:r>
              <w:rPr>
                <w:rFonts w:ascii="Arial" w:hAnsi="Arial"/>
                <w:color w:val="334155"/>
                <w:sz w:val="18"/>
              </w:rPr>
              <w:t>1 răng</w:t>
            </w:r>
          </w:p>
        </w:tc>
        <w:tc>
          <w:tcPr>
            <w:tcW w:type="dxa" w:w="2160"/>
            <w:shd w:fill="F8FAFC"/>
            <w:tcMar>
              <w:top w:w="90" w:type="dxa"/>
              <w:bottom w:w="90" w:type="dxa"/>
              <w:left w:w="140" w:type="dxa"/>
              <w:right w:w="140" w:type="dxa"/>
            </w:tcMar>
            <w:vAlign w:val="center"/>
          </w:tcPr>
          <w:p>
            <w:pPr>
              <w:jc w:val="right"/>
            </w:pPr>
            <w:r>
              <w:rPr>
                <w:rFonts w:ascii="Arial" w:hAnsi="Arial"/>
                <w:b/>
                <w:color w:val="334155"/>
                <w:sz w:val="18"/>
              </w:rPr>
              <w:t>3.000.000</w:t>
            </w:r>
          </w:p>
        </w:tc>
      </w:tr>
      <w:tr>
        <w:tc>
          <w:tcPr>
            <w:tcW w:type="dxa" w:w="1728"/>
            <w:tcMar>
              <w:top w:w="90" w:type="dxa"/>
              <w:bottom w:w="90" w:type="dxa"/>
              <w:left w:w="140" w:type="dxa"/>
              <w:right w:w="140" w:type="dxa"/>
            </w:tcMar>
            <w:vAlign w:val="center"/>
          </w:tcPr>
          <w:p>
            <w:pPr>
              <w:jc w:val="left"/>
            </w:pPr>
            <w:r>
              <w:rPr>
                <w:rFonts w:ascii="Arial" w:hAnsi="Arial"/>
                <w:color w:val="334155"/>
                <w:sz w:val="18"/>
              </w:rPr>
              <w:t>GEN-EXT-WIS-L3</w:t>
            </w:r>
          </w:p>
        </w:tc>
        <w:tc>
          <w:tcPr>
            <w:tcW w:type="dxa" w:w="4752"/>
            <w:tcMar>
              <w:top w:w="90" w:type="dxa"/>
              <w:bottom w:w="90" w:type="dxa"/>
              <w:left w:w="140" w:type="dxa"/>
              <w:right w:w="140" w:type="dxa"/>
            </w:tcMar>
            <w:vAlign w:val="center"/>
          </w:tcPr>
          <w:p>
            <w:pPr>
              <w:jc w:val="left"/>
            </w:pPr>
            <w:r>
              <w:rPr>
                <w:rFonts w:ascii="Arial" w:hAnsi="Arial"/>
                <w:color w:val="334155"/>
                <w:sz w:val="18"/>
              </w:rPr>
              <w:t>Nhổ răng khôn mọc ngầm mức độ 3</w:t>
            </w:r>
          </w:p>
        </w:tc>
        <w:tc>
          <w:tcPr>
            <w:tcW w:type="dxa" w:w="1440"/>
            <w:tcMar>
              <w:top w:w="90" w:type="dxa"/>
              <w:bottom w:w="90" w:type="dxa"/>
              <w:left w:w="140" w:type="dxa"/>
              <w:right w:w="140" w:type="dxa"/>
            </w:tcMar>
            <w:vAlign w:val="center"/>
          </w:tcPr>
          <w:p>
            <w:pPr>
              <w:jc w:val="left"/>
            </w:pPr>
            <w:r>
              <w:rPr>
                <w:rFonts w:ascii="Arial" w:hAnsi="Arial"/>
                <w:color w:val="334155"/>
                <w:sz w:val="18"/>
              </w:rPr>
              <w:t>1 răng</w:t>
            </w:r>
          </w:p>
        </w:tc>
        <w:tc>
          <w:tcPr>
            <w:tcW w:type="dxa" w:w="2160"/>
            <w:tcMar>
              <w:top w:w="90" w:type="dxa"/>
              <w:bottom w:w="90" w:type="dxa"/>
              <w:left w:w="140" w:type="dxa"/>
              <w:right w:w="140" w:type="dxa"/>
            </w:tcMar>
            <w:vAlign w:val="center"/>
          </w:tcPr>
          <w:p>
            <w:pPr>
              <w:jc w:val="right"/>
            </w:pPr>
            <w:r>
              <w:rPr>
                <w:rFonts w:ascii="Arial" w:hAnsi="Arial"/>
                <w:b/>
                <w:color w:val="334155"/>
                <w:sz w:val="18"/>
              </w:rPr>
              <w:t>5.000.000</w:t>
            </w:r>
          </w:p>
        </w:tc>
      </w:tr>
    </w:tbl>
    <w:p>
      <w:pPr>
        <w:spacing w:before="160" w:after="80"/>
      </w:pPr>
      <w:r>
        <w:rPr>
          <w:rFonts w:ascii="Arial" w:hAnsi="Arial"/>
          <w:b/>
          <w:color w:val="0A1931"/>
          <w:sz w:val="21"/>
        </w:rPr>
        <w:t>6.4 Điều Trị Nội Nha (Chữa Tủy Răng)</w:t>
      </w:r>
    </w:p>
    <w:tbl>
      <w:tblPr>
        <w:tblW w:type="auto" w:w="0"/>
        <w:jc w:val="center"/>
        <w:tblLook w:firstColumn="1" w:firstRow="1" w:lastColumn="0" w:lastRow="0" w:noHBand="0" w:noVBand="1" w:val="04A0"/>
      </w:tblPr>
      <w:tblGrid>
        <w:gridCol w:w="2520"/>
        <w:gridCol w:w="2520"/>
        <w:gridCol w:w="2520"/>
        <w:gridCol w:w="2520"/>
      </w:tblGrid>
      <w:tr>
        <w:trPr>
          <w:tblHeader/>
        </w:trPr>
        <w:tc>
          <w:tcPr>
            <w:tcW w:type="dxa" w:w="1728"/>
            <w:shd w:fill="0A1931"/>
            <w:tcMar>
              <w:top w:w="120" w:type="dxa"/>
              <w:bottom w:w="120" w:type="dxa"/>
              <w:left w:w="140" w:type="dxa"/>
              <w:right w:w="140" w:type="dxa"/>
            </w:tcMar>
            <w:vAlign w:val="center"/>
          </w:tcPr>
          <w:p>
            <w:pPr>
              <w:jc w:val="left"/>
            </w:pPr>
            <w:r>
              <w:rPr>
                <w:rFonts w:ascii="Arial" w:hAnsi="Arial"/>
                <w:b/>
                <w:color w:val="FFFFFF"/>
                <w:sz w:val="19"/>
              </w:rPr>
              <w:t>Mã Cấu Hình</w:t>
            </w:r>
          </w:p>
        </w:tc>
        <w:tc>
          <w:tcPr>
            <w:tcW w:type="dxa" w:w="4752"/>
            <w:shd w:fill="0A1931"/>
            <w:tcMar>
              <w:top w:w="120" w:type="dxa"/>
              <w:bottom w:w="120" w:type="dxa"/>
              <w:left w:w="140" w:type="dxa"/>
              <w:right w:w="140" w:type="dxa"/>
            </w:tcMar>
            <w:vAlign w:val="center"/>
          </w:tcPr>
          <w:p>
            <w:pPr>
              <w:jc w:val="left"/>
            </w:pPr>
            <w:r>
              <w:rPr>
                <w:rFonts w:ascii="Arial" w:hAnsi="Arial"/>
                <w:b/>
                <w:color w:val="FFFFFF"/>
                <w:sz w:val="19"/>
              </w:rPr>
              <w:t>Dịch Vụ</w:t>
            </w:r>
          </w:p>
        </w:tc>
        <w:tc>
          <w:tcPr>
            <w:tcW w:type="dxa" w:w="1440"/>
            <w:shd w:fill="0A1931"/>
            <w:tcMar>
              <w:top w:w="120" w:type="dxa"/>
              <w:bottom w:w="120" w:type="dxa"/>
              <w:left w:w="140" w:type="dxa"/>
              <w:right w:w="140" w:type="dxa"/>
            </w:tcMar>
            <w:vAlign w:val="center"/>
          </w:tcPr>
          <w:p>
            <w:pPr>
              <w:jc w:val="left"/>
            </w:pPr>
            <w:r>
              <w:rPr>
                <w:rFonts w:ascii="Arial" w:hAnsi="Arial"/>
                <w:b/>
                <w:color w:val="FFFFFF"/>
                <w:sz w:val="19"/>
              </w:rPr>
              <w:t>Đơn Vị Tính</w:t>
            </w:r>
          </w:p>
        </w:tc>
        <w:tc>
          <w:tcPr>
            <w:tcW w:type="dxa" w:w="2160"/>
            <w:shd w:fill="0A1931"/>
            <w:tcMar>
              <w:top w:w="120" w:type="dxa"/>
              <w:bottom w:w="120" w:type="dxa"/>
              <w:left w:w="140" w:type="dxa"/>
              <w:right w:w="140" w:type="dxa"/>
            </w:tcMar>
            <w:vAlign w:val="center"/>
          </w:tcPr>
          <w:p>
            <w:pPr>
              <w:jc w:val="right"/>
            </w:pPr>
            <w:r>
              <w:rPr>
                <w:rFonts w:ascii="Arial" w:hAnsi="Arial"/>
                <w:b/>
                <w:color w:val="FFFFFF"/>
                <w:sz w:val="19"/>
              </w:rPr>
              <w:t>Giá Công Bố (VNĐ)</w:t>
            </w:r>
          </w:p>
        </w:tc>
      </w:tr>
      <w:tr>
        <w:tc>
          <w:tcPr>
            <w:tcW w:type="dxa" w:w="1728"/>
            <w:tcMar>
              <w:top w:w="90" w:type="dxa"/>
              <w:bottom w:w="90" w:type="dxa"/>
              <w:left w:w="140" w:type="dxa"/>
              <w:right w:w="140" w:type="dxa"/>
            </w:tcMar>
            <w:vAlign w:val="center"/>
          </w:tcPr>
          <w:p>
            <w:pPr>
              <w:jc w:val="left"/>
            </w:pPr>
            <w:r>
              <w:rPr>
                <w:rFonts w:ascii="Arial" w:hAnsi="Arial"/>
                <w:color w:val="334155"/>
                <w:sz w:val="18"/>
              </w:rPr>
              <w:t>GEN-ENDO-POST-MET</w:t>
            </w:r>
          </w:p>
        </w:tc>
        <w:tc>
          <w:tcPr>
            <w:tcW w:type="dxa" w:w="4752"/>
            <w:tcMar>
              <w:top w:w="90" w:type="dxa"/>
              <w:bottom w:w="90" w:type="dxa"/>
              <w:left w:w="140" w:type="dxa"/>
              <w:right w:w="140" w:type="dxa"/>
            </w:tcMar>
            <w:vAlign w:val="center"/>
          </w:tcPr>
          <w:p>
            <w:pPr>
              <w:jc w:val="left"/>
            </w:pPr>
            <w:r>
              <w:rPr>
                <w:rFonts w:ascii="Arial" w:hAnsi="Arial"/>
                <w:color w:val="334155"/>
                <w:sz w:val="18"/>
              </w:rPr>
              <w:t>Chốt tủy kim loại</w:t>
            </w:r>
          </w:p>
        </w:tc>
        <w:tc>
          <w:tcPr>
            <w:tcW w:type="dxa" w:w="1440"/>
            <w:tcMar>
              <w:top w:w="90" w:type="dxa"/>
              <w:bottom w:w="90" w:type="dxa"/>
              <w:left w:w="140" w:type="dxa"/>
              <w:right w:w="140" w:type="dxa"/>
            </w:tcMar>
            <w:vAlign w:val="center"/>
          </w:tcPr>
          <w:p>
            <w:pPr>
              <w:jc w:val="left"/>
            </w:pPr>
            <w:r>
              <w:rPr>
                <w:rFonts w:ascii="Arial" w:hAnsi="Arial"/>
                <w:color w:val="334155"/>
                <w:sz w:val="18"/>
              </w:rPr>
              <w:t>1 răng</w:t>
            </w:r>
          </w:p>
        </w:tc>
        <w:tc>
          <w:tcPr>
            <w:tcW w:type="dxa" w:w="2160"/>
            <w:tcMar>
              <w:top w:w="90" w:type="dxa"/>
              <w:bottom w:w="90" w:type="dxa"/>
              <w:left w:w="140" w:type="dxa"/>
              <w:right w:w="140" w:type="dxa"/>
            </w:tcMar>
            <w:vAlign w:val="center"/>
          </w:tcPr>
          <w:p>
            <w:pPr>
              <w:jc w:val="right"/>
            </w:pPr>
            <w:r>
              <w:rPr>
                <w:rFonts w:ascii="Arial" w:hAnsi="Arial"/>
                <w:b/>
                <w:color w:val="334155"/>
                <w:sz w:val="18"/>
              </w:rPr>
              <w:t>500.000</w:t>
            </w:r>
          </w:p>
        </w:tc>
      </w:tr>
      <w:tr>
        <w:tc>
          <w:tcPr>
            <w:tcW w:type="dxa" w:w="1728"/>
            <w:shd w:fill="F8FAFC"/>
            <w:tcMar>
              <w:top w:w="90" w:type="dxa"/>
              <w:bottom w:w="90" w:type="dxa"/>
              <w:left w:w="140" w:type="dxa"/>
              <w:right w:w="140" w:type="dxa"/>
            </w:tcMar>
            <w:vAlign w:val="center"/>
          </w:tcPr>
          <w:p>
            <w:pPr>
              <w:jc w:val="left"/>
            </w:pPr>
            <w:r>
              <w:rPr>
                <w:rFonts w:ascii="Arial" w:hAnsi="Arial"/>
                <w:color w:val="334155"/>
                <w:sz w:val="18"/>
              </w:rPr>
              <w:t>GEN-ENDO-POST-NON1</w:t>
            </w:r>
          </w:p>
        </w:tc>
        <w:tc>
          <w:tcPr>
            <w:tcW w:type="dxa" w:w="4752"/>
            <w:shd w:fill="F8FAFC"/>
            <w:tcMar>
              <w:top w:w="90" w:type="dxa"/>
              <w:bottom w:w="90" w:type="dxa"/>
              <w:left w:w="140" w:type="dxa"/>
              <w:right w:w="140" w:type="dxa"/>
            </w:tcMar>
            <w:vAlign w:val="center"/>
          </w:tcPr>
          <w:p>
            <w:pPr>
              <w:jc w:val="left"/>
            </w:pPr>
            <w:r>
              <w:rPr>
                <w:rFonts w:ascii="Arial" w:hAnsi="Arial"/>
                <w:color w:val="334155"/>
                <w:sz w:val="18"/>
              </w:rPr>
              <w:t>Chốt không kim loại mức độ 1</w:t>
            </w:r>
          </w:p>
        </w:tc>
        <w:tc>
          <w:tcPr>
            <w:tcW w:type="dxa" w:w="1440"/>
            <w:shd w:fill="F8FAFC"/>
            <w:tcMar>
              <w:top w:w="90" w:type="dxa"/>
              <w:bottom w:w="90" w:type="dxa"/>
              <w:left w:w="140" w:type="dxa"/>
              <w:right w:w="140" w:type="dxa"/>
            </w:tcMar>
            <w:vAlign w:val="center"/>
          </w:tcPr>
          <w:p>
            <w:pPr>
              <w:jc w:val="left"/>
            </w:pPr>
            <w:r>
              <w:rPr>
                <w:rFonts w:ascii="Arial" w:hAnsi="Arial"/>
                <w:color w:val="334155"/>
                <w:sz w:val="18"/>
              </w:rPr>
              <w:t>1 răng</w:t>
            </w:r>
          </w:p>
        </w:tc>
        <w:tc>
          <w:tcPr>
            <w:tcW w:type="dxa" w:w="2160"/>
            <w:shd w:fill="F8FAFC"/>
            <w:tcMar>
              <w:top w:w="90" w:type="dxa"/>
              <w:bottom w:w="90" w:type="dxa"/>
              <w:left w:w="140" w:type="dxa"/>
              <w:right w:w="140" w:type="dxa"/>
            </w:tcMar>
            <w:vAlign w:val="center"/>
          </w:tcPr>
          <w:p>
            <w:pPr>
              <w:jc w:val="right"/>
            </w:pPr>
            <w:r>
              <w:rPr>
                <w:rFonts w:ascii="Arial" w:hAnsi="Arial"/>
                <w:b/>
                <w:color w:val="334155"/>
                <w:sz w:val="18"/>
              </w:rPr>
              <w:t>2.000.000</w:t>
            </w:r>
          </w:p>
        </w:tc>
      </w:tr>
      <w:tr>
        <w:tc>
          <w:tcPr>
            <w:tcW w:type="dxa" w:w="1728"/>
            <w:tcMar>
              <w:top w:w="90" w:type="dxa"/>
              <w:bottom w:w="90" w:type="dxa"/>
              <w:left w:w="140" w:type="dxa"/>
              <w:right w:w="140" w:type="dxa"/>
            </w:tcMar>
            <w:vAlign w:val="center"/>
          </w:tcPr>
          <w:p>
            <w:pPr>
              <w:jc w:val="left"/>
            </w:pPr>
            <w:r>
              <w:rPr>
                <w:rFonts w:ascii="Arial" w:hAnsi="Arial"/>
                <w:color w:val="334155"/>
                <w:sz w:val="18"/>
              </w:rPr>
              <w:t>GEN-ENDO-POST-NON2</w:t>
            </w:r>
          </w:p>
        </w:tc>
        <w:tc>
          <w:tcPr>
            <w:tcW w:type="dxa" w:w="4752"/>
            <w:tcMar>
              <w:top w:w="90" w:type="dxa"/>
              <w:bottom w:w="90" w:type="dxa"/>
              <w:left w:w="140" w:type="dxa"/>
              <w:right w:w="140" w:type="dxa"/>
            </w:tcMar>
            <w:vAlign w:val="center"/>
          </w:tcPr>
          <w:p>
            <w:pPr>
              <w:jc w:val="left"/>
            </w:pPr>
            <w:r>
              <w:rPr>
                <w:rFonts w:ascii="Arial" w:hAnsi="Arial"/>
                <w:color w:val="334155"/>
                <w:sz w:val="18"/>
              </w:rPr>
              <w:t>Chốt không kim loại mức độ 2</w:t>
            </w:r>
          </w:p>
        </w:tc>
        <w:tc>
          <w:tcPr>
            <w:tcW w:type="dxa" w:w="1440"/>
            <w:tcMar>
              <w:top w:w="90" w:type="dxa"/>
              <w:bottom w:w="90" w:type="dxa"/>
              <w:left w:w="140" w:type="dxa"/>
              <w:right w:w="140" w:type="dxa"/>
            </w:tcMar>
            <w:vAlign w:val="center"/>
          </w:tcPr>
          <w:p>
            <w:pPr>
              <w:jc w:val="left"/>
            </w:pPr>
            <w:r>
              <w:rPr>
                <w:rFonts w:ascii="Arial" w:hAnsi="Arial"/>
                <w:color w:val="334155"/>
                <w:sz w:val="18"/>
              </w:rPr>
              <w:t>1 răng</w:t>
            </w:r>
          </w:p>
        </w:tc>
        <w:tc>
          <w:tcPr>
            <w:tcW w:type="dxa" w:w="2160"/>
            <w:tcMar>
              <w:top w:w="90" w:type="dxa"/>
              <w:bottom w:w="90" w:type="dxa"/>
              <w:left w:w="140" w:type="dxa"/>
              <w:right w:w="140" w:type="dxa"/>
            </w:tcMar>
            <w:vAlign w:val="center"/>
          </w:tcPr>
          <w:p>
            <w:pPr>
              <w:jc w:val="right"/>
            </w:pPr>
            <w:r>
              <w:rPr>
                <w:rFonts w:ascii="Arial" w:hAnsi="Arial"/>
                <w:b/>
                <w:color w:val="334155"/>
                <w:sz w:val="18"/>
              </w:rPr>
              <w:t>3.000.000</w:t>
            </w:r>
          </w:p>
        </w:tc>
      </w:tr>
      <w:tr>
        <w:tc>
          <w:tcPr>
            <w:tcW w:type="dxa" w:w="1728"/>
            <w:shd w:fill="F8FAFC"/>
            <w:tcMar>
              <w:top w:w="90" w:type="dxa"/>
              <w:bottom w:w="90" w:type="dxa"/>
              <w:left w:w="140" w:type="dxa"/>
              <w:right w:w="140" w:type="dxa"/>
            </w:tcMar>
            <w:vAlign w:val="center"/>
          </w:tcPr>
          <w:p>
            <w:pPr>
              <w:jc w:val="left"/>
            </w:pPr>
            <w:r>
              <w:rPr>
                <w:rFonts w:ascii="Arial" w:hAnsi="Arial"/>
                <w:color w:val="334155"/>
                <w:sz w:val="18"/>
              </w:rPr>
              <w:t>GEN-ENDO-ROOT1</w:t>
            </w:r>
          </w:p>
        </w:tc>
        <w:tc>
          <w:tcPr>
            <w:tcW w:type="dxa" w:w="4752"/>
            <w:shd w:fill="F8FAFC"/>
            <w:tcMar>
              <w:top w:w="90" w:type="dxa"/>
              <w:bottom w:w="90" w:type="dxa"/>
              <w:left w:w="140" w:type="dxa"/>
              <w:right w:w="140" w:type="dxa"/>
            </w:tcMar>
            <w:vAlign w:val="center"/>
          </w:tcPr>
          <w:p>
            <w:pPr>
              <w:jc w:val="left"/>
            </w:pPr>
            <w:r>
              <w:rPr>
                <w:rFonts w:ascii="Arial" w:hAnsi="Arial"/>
                <w:color w:val="334155"/>
                <w:sz w:val="18"/>
              </w:rPr>
              <w:t>Điều trị tủy răng một chân (răng cửa / nanh)</w:t>
            </w:r>
          </w:p>
        </w:tc>
        <w:tc>
          <w:tcPr>
            <w:tcW w:type="dxa" w:w="1440"/>
            <w:shd w:fill="F8FAFC"/>
            <w:tcMar>
              <w:top w:w="90" w:type="dxa"/>
              <w:bottom w:w="90" w:type="dxa"/>
              <w:left w:w="140" w:type="dxa"/>
              <w:right w:w="140" w:type="dxa"/>
            </w:tcMar>
            <w:vAlign w:val="center"/>
          </w:tcPr>
          <w:p>
            <w:pPr>
              <w:jc w:val="left"/>
            </w:pPr>
            <w:r>
              <w:rPr>
                <w:rFonts w:ascii="Arial" w:hAnsi="Arial"/>
                <w:color w:val="334155"/>
                <w:sz w:val="18"/>
              </w:rPr>
              <w:t>1 răng</w:t>
            </w:r>
          </w:p>
        </w:tc>
        <w:tc>
          <w:tcPr>
            <w:tcW w:type="dxa" w:w="2160"/>
            <w:shd w:fill="F8FAFC"/>
            <w:tcMar>
              <w:top w:w="90" w:type="dxa"/>
              <w:bottom w:w="90" w:type="dxa"/>
              <w:left w:w="140" w:type="dxa"/>
              <w:right w:w="140" w:type="dxa"/>
            </w:tcMar>
            <w:vAlign w:val="center"/>
          </w:tcPr>
          <w:p>
            <w:pPr>
              <w:jc w:val="right"/>
            </w:pPr>
            <w:r>
              <w:rPr>
                <w:rFonts w:ascii="Arial" w:hAnsi="Arial"/>
                <w:b/>
                <w:color w:val="334155"/>
                <w:sz w:val="18"/>
              </w:rPr>
              <w:t>600.000</w:t>
            </w:r>
          </w:p>
        </w:tc>
      </w:tr>
      <w:tr>
        <w:tc>
          <w:tcPr>
            <w:tcW w:type="dxa" w:w="1728"/>
            <w:tcMar>
              <w:top w:w="90" w:type="dxa"/>
              <w:bottom w:w="90" w:type="dxa"/>
              <w:left w:w="140" w:type="dxa"/>
              <w:right w:w="140" w:type="dxa"/>
            </w:tcMar>
            <w:vAlign w:val="center"/>
          </w:tcPr>
          <w:p>
            <w:pPr>
              <w:jc w:val="left"/>
            </w:pPr>
            <w:r>
              <w:rPr>
                <w:rFonts w:ascii="Arial" w:hAnsi="Arial"/>
                <w:color w:val="334155"/>
                <w:sz w:val="18"/>
              </w:rPr>
              <w:t>GEN-ENDO-ROOT2</w:t>
            </w:r>
          </w:p>
        </w:tc>
        <w:tc>
          <w:tcPr>
            <w:tcW w:type="dxa" w:w="4752"/>
            <w:tcMar>
              <w:top w:w="90" w:type="dxa"/>
              <w:bottom w:w="90" w:type="dxa"/>
              <w:left w:w="140" w:type="dxa"/>
              <w:right w:w="140" w:type="dxa"/>
            </w:tcMar>
            <w:vAlign w:val="center"/>
          </w:tcPr>
          <w:p>
            <w:pPr>
              <w:jc w:val="left"/>
            </w:pPr>
            <w:r>
              <w:rPr>
                <w:rFonts w:ascii="Arial" w:hAnsi="Arial"/>
                <w:color w:val="334155"/>
                <w:sz w:val="18"/>
              </w:rPr>
              <w:t>Điều trị tủy răng hai chân (răng hàm nhỏ)</w:t>
            </w:r>
          </w:p>
        </w:tc>
        <w:tc>
          <w:tcPr>
            <w:tcW w:type="dxa" w:w="1440"/>
            <w:tcMar>
              <w:top w:w="90" w:type="dxa"/>
              <w:bottom w:w="90" w:type="dxa"/>
              <w:left w:w="140" w:type="dxa"/>
              <w:right w:w="140" w:type="dxa"/>
            </w:tcMar>
            <w:vAlign w:val="center"/>
          </w:tcPr>
          <w:p>
            <w:pPr>
              <w:jc w:val="left"/>
            </w:pPr>
            <w:r>
              <w:rPr>
                <w:rFonts w:ascii="Arial" w:hAnsi="Arial"/>
                <w:color w:val="334155"/>
                <w:sz w:val="18"/>
              </w:rPr>
              <w:t>1 răng</w:t>
            </w:r>
          </w:p>
        </w:tc>
        <w:tc>
          <w:tcPr>
            <w:tcW w:type="dxa" w:w="2160"/>
            <w:tcMar>
              <w:top w:w="90" w:type="dxa"/>
              <w:bottom w:w="90" w:type="dxa"/>
              <w:left w:w="140" w:type="dxa"/>
              <w:right w:w="140" w:type="dxa"/>
            </w:tcMar>
            <w:vAlign w:val="center"/>
          </w:tcPr>
          <w:p>
            <w:pPr>
              <w:jc w:val="right"/>
            </w:pPr>
            <w:r>
              <w:rPr>
                <w:rFonts w:ascii="Arial" w:hAnsi="Arial"/>
                <w:b/>
                <w:color w:val="334155"/>
                <w:sz w:val="18"/>
              </w:rPr>
              <w:t>800.000</w:t>
            </w:r>
          </w:p>
        </w:tc>
      </w:tr>
      <w:tr>
        <w:tc>
          <w:tcPr>
            <w:tcW w:type="dxa" w:w="1728"/>
            <w:shd w:fill="F8FAFC"/>
            <w:tcMar>
              <w:top w:w="90" w:type="dxa"/>
              <w:bottom w:w="90" w:type="dxa"/>
              <w:left w:w="140" w:type="dxa"/>
              <w:right w:w="140" w:type="dxa"/>
            </w:tcMar>
            <w:vAlign w:val="center"/>
          </w:tcPr>
          <w:p>
            <w:pPr>
              <w:jc w:val="left"/>
            </w:pPr>
            <w:r>
              <w:rPr>
                <w:rFonts w:ascii="Arial" w:hAnsi="Arial"/>
                <w:color w:val="334155"/>
                <w:sz w:val="18"/>
              </w:rPr>
              <w:t>GEN-ENDO-ROOTM</w:t>
            </w:r>
          </w:p>
        </w:tc>
        <w:tc>
          <w:tcPr>
            <w:tcW w:type="dxa" w:w="4752"/>
            <w:shd w:fill="F8FAFC"/>
            <w:tcMar>
              <w:top w:w="90" w:type="dxa"/>
              <w:bottom w:w="90" w:type="dxa"/>
              <w:left w:w="140" w:type="dxa"/>
              <w:right w:w="140" w:type="dxa"/>
            </w:tcMar>
            <w:vAlign w:val="center"/>
          </w:tcPr>
          <w:p>
            <w:pPr>
              <w:jc w:val="left"/>
            </w:pPr>
            <w:r>
              <w:rPr>
                <w:rFonts w:ascii="Arial" w:hAnsi="Arial"/>
                <w:color w:val="334155"/>
                <w:sz w:val="18"/>
              </w:rPr>
              <w:t>Điều trị tủy răng nhiều chân (răng hàm lớn)</w:t>
            </w:r>
          </w:p>
        </w:tc>
        <w:tc>
          <w:tcPr>
            <w:tcW w:type="dxa" w:w="1440"/>
            <w:shd w:fill="F8FAFC"/>
            <w:tcMar>
              <w:top w:w="90" w:type="dxa"/>
              <w:bottom w:w="90" w:type="dxa"/>
              <w:left w:w="140" w:type="dxa"/>
              <w:right w:w="140" w:type="dxa"/>
            </w:tcMar>
            <w:vAlign w:val="center"/>
          </w:tcPr>
          <w:p>
            <w:pPr>
              <w:jc w:val="left"/>
            </w:pPr>
            <w:r>
              <w:rPr>
                <w:rFonts w:ascii="Arial" w:hAnsi="Arial"/>
                <w:color w:val="334155"/>
                <w:sz w:val="18"/>
              </w:rPr>
              <w:t>1 răng</w:t>
            </w:r>
          </w:p>
        </w:tc>
        <w:tc>
          <w:tcPr>
            <w:tcW w:type="dxa" w:w="2160"/>
            <w:shd w:fill="F8FAFC"/>
            <w:tcMar>
              <w:top w:w="90" w:type="dxa"/>
              <w:bottom w:w="90" w:type="dxa"/>
              <w:left w:w="140" w:type="dxa"/>
              <w:right w:w="140" w:type="dxa"/>
            </w:tcMar>
            <w:vAlign w:val="center"/>
          </w:tcPr>
          <w:p>
            <w:pPr>
              <w:jc w:val="right"/>
            </w:pPr>
            <w:r>
              <w:rPr>
                <w:rFonts w:ascii="Arial" w:hAnsi="Arial"/>
                <w:b/>
                <w:color w:val="334155"/>
                <w:sz w:val="18"/>
              </w:rPr>
              <w:t>1.500.000</w:t>
            </w:r>
          </w:p>
        </w:tc>
      </w:tr>
      <w:tr>
        <w:tc>
          <w:tcPr>
            <w:tcW w:type="dxa" w:w="1728"/>
            <w:tcMar>
              <w:top w:w="90" w:type="dxa"/>
              <w:bottom w:w="90" w:type="dxa"/>
              <w:left w:w="140" w:type="dxa"/>
              <w:right w:w="140" w:type="dxa"/>
            </w:tcMar>
            <w:vAlign w:val="center"/>
          </w:tcPr>
          <w:p>
            <w:pPr>
              <w:jc w:val="left"/>
            </w:pPr>
            <w:r>
              <w:rPr>
                <w:rFonts w:ascii="Arial" w:hAnsi="Arial"/>
                <w:color w:val="334155"/>
                <w:sz w:val="18"/>
              </w:rPr>
              <w:t>GEN-ENDO-RE-LV1</w:t>
            </w:r>
          </w:p>
        </w:tc>
        <w:tc>
          <w:tcPr>
            <w:tcW w:type="dxa" w:w="4752"/>
            <w:tcMar>
              <w:top w:w="90" w:type="dxa"/>
              <w:bottom w:w="90" w:type="dxa"/>
              <w:left w:w="140" w:type="dxa"/>
              <w:right w:w="140" w:type="dxa"/>
            </w:tcMar>
            <w:vAlign w:val="center"/>
          </w:tcPr>
          <w:p>
            <w:pPr>
              <w:jc w:val="left"/>
            </w:pPr>
            <w:r>
              <w:rPr>
                <w:rFonts w:ascii="Arial" w:hAnsi="Arial"/>
                <w:color w:val="334155"/>
                <w:sz w:val="18"/>
              </w:rPr>
              <w:t>Điều trị tủy lại mức độ 1 (nội nha lại)</w:t>
            </w:r>
          </w:p>
        </w:tc>
        <w:tc>
          <w:tcPr>
            <w:tcW w:type="dxa" w:w="1440"/>
            <w:tcMar>
              <w:top w:w="90" w:type="dxa"/>
              <w:bottom w:w="90" w:type="dxa"/>
              <w:left w:w="140" w:type="dxa"/>
              <w:right w:w="140" w:type="dxa"/>
            </w:tcMar>
            <w:vAlign w:val="center"/>
          </w:tcPr>
          <w:p>
            <w:pPr>
              <w:jc w:val="left"/>
            </w:pPr>
            <w:r>
              <w:rPr>
                <w:rFonts w:ascii="Arial" w:hAnsi="Arial"/>
                <w:color w:val="334155"/>
                <w:sz w:val="18"/>
              </w:rPr>
              <w:t>1 răng</w:t>
            </w:r>
          </w:p>
        </w:tc>
        <w:tc>
          <w:tcPr>
            <w:tcW w:type="dxa" w:w="2160"/>
            <w:tcMar>
              <w:top w:w="90" w:type="dxa"/>
              <w:bottom w:w="90" w:type="dxa"/>
              <w:left w:w="140" w:type="dxa"/>
              <w:right w:w="140" w:type="dxa"/>
            </w:tcMar>
            <w:vAlign w:val="center"/>
          </w:tcPr>
          <w:p>
            <w:pPr>
              <w:jc w:val="right"/>
            </w:pPr>
            <w:r>
              <w:rPr>
                <w:rFonts w:ascii="Arial" w:hAnsi="Arial"/>
                <w:b/>
                <w:color w:val="334155"/>
                <w:sz w:val="18"/>
              </w:rPr>
              <w:t>1.500.000</w:t>
            </w:r>
          </w:p>
        </w:tc>
      </w:tr>
      <w:tr>
        <w:tc>
          <w:tcPr>
            <w:tcW w:type="dxa" w:w="1728"/>
            <w:shd w:fill="F8FAFC"/>
            <w:tcMar>
              <w:top w:w="90" w:type="dxa"/>
              <w:bottom w:w="90" w:type="dxa"/>
              <w:left w:w="140" w:type="dxa"/>
              <w:right w:w="140" w:type="dxa"/>
            </w:tcMar>
            <w:vAlign w:val="center"/>
          </w:tcPr>
          <w:p>
            <w:pPr>
              <w:jc w:val="left"/>
            </w:pPr>
            <w:r>
              <w:rPr>
                <w:rFonts w:ascii="Arial" w:hAnsi="Arial"/>
                <w:color w:val="334155"/>
                <w:sz w:val="18"/>
              </w:rPr>
              <w:t>GEN-ENDO-RE-LV2</w:t>
            </w:r>
          </w:p>
        </w:tc>
        <w:tc>
          <w:tcPr>
            <w:tcW w:type="dxa" w:w="4752"/>
            <w:shd w:fill="F8FAFC"/>
            <w:tcMar>
              <w:top w:w="90" w:type="dxa"/>
              <w:bottom w:w="90" w:type="dxa"/>
              <w:left w:w="140" w:type="dxa"/>
              <w:right w:w="140" w:type="dxa"/>
            </w:tcMar>
            <w:vAlign w:val="center"/>
          </w:tcPr>
          <w:p>
            <w:pPr>
              <w:jc w:val="left"/>
            </w:pPr>
            <w:r>
              <w:rPr>
                <w:rFonts w:ascii="Arial" w:hAnsi="Arial"/>
                <w:color w:val="334155"/>
                <w:sz w:val="18"/>
              </w:rPr>
              <w:t>Điều trị tủy lại mức độ 2</w:t>
            </w:r>
          </w:p>
        </w:tc>
        <w:tc>
          <w:tcPr>
            <w:tcW w:type="dxa" w:w="1440"/>
            <w:shd w:fill="F8FAFC"/>
            <w:tcMar>
              <w:top w:w="90" w:type="dxa"/>
              <w:bottom w:w="90" w:type="dxa"/>
              <w:left w:w="140" w:type="dxa"/>
              <w:right w:w="140" w:type="dxa"/>
            </w:tcMar>
            <w:vAlign w:val="center"/>
          </w:tcPr>
          <w:p>
            <w:pPr>
              <w:jc w:val="left"/>
            </w:pPr>
            <w:r>
              <w:rPr>
                <w:rFonts w:ascii="Arial" w:hAnsi="Arial"/>
                <w:color w:val="334155"/>
                <w:sz w:val="18"/>
              </w:rPr>
              <w:t>1 răng</w:t>
            </w:r>
          </w:p>
        </w:tc>
        <w:tc>
          <w:tcPr>
            <w:tcW w:type="dxa" w:w="2160"/>
            <w:shd w:fill="F8FAFC"/>
            <w:tcMar>
              <w:top w:w="90" w:type="dxa"/>
              <w:bottom w:w="90" w:type="dxa"/>
              <w:left w:w="140" w:type="dxa"/>
              <w:right w:w="140" w:type="dxa"/>
            </w:tcMar>
            <w:vAlign w:val="center"/>
          </w:tcPr>
          <w:p>
            <w:pPr>
              <w:jc w:val="right"/>
            </w:pPr>
            <w:r>
              <w:rPr>
                <w:rFonts w:ascii="Arial" w:hAnsi="Arial"/>
                <w:b/>
                <w:color w:val="334155"/>
                <w:sz w:val="18"/>
              </w:rPr>
              <w:t>2.000.000</w:t>
            </w:r>
          </w:p>
        </w:tc>
      </w:tr>
      <w:tr>
        <w:tc>
          <w:tcPr>
            <w:tcW w:type="dxa" w:w="1728"/>
            <w:tcMar>
              <w:top w:w="90" w:type="dxa"/>
              <w:bottom w:w="90" w:type="dxa"/>
              <w:left w:w="140" w:type="dxa"/>
              <w:right w:w="140" w:type="dxa"/>
            </w:tcMar>
            <w:vAlign w:val="center"/>
          </w:tcPr>
          <w:p>
            <w:pPr>
              <w:jc w:val="left"/>
            </w:pPr>
            <w:r>
              <w:rPr>
                <w:rFonts w:ascii="Arial" w:hAnsi="Arial"/>
                <w:color w:val="334155"/>
                <w:sz w:val="18"/>
              </w:rPr>
              <w:t>GEN-ENDO-APICO</w:t>
            </w:r>
          </w:p>
        </w:tc>
        <w:tc>
          <w:tcPr>
            <w:tcW w:type="dxa" w:w="4752"/>
            <w:tcMar>
              <w:top w:w="90" w:type="dxa"/>
              <w:bottom w:w="90" w:type="dxa"/>
              <w:left w:w="140" w:type="dxa"/>
              <w:right w:w="140" w:type="dxa"/>
            </w:tcMar>
            <w:vAlign w:val="center"/>
          </w:tcPr>
          <w:p>
            <w:pPr>
              <w:jc w:val="left"/>
            </w:pPr>
            <w:r>
              <w:rPr>
                <w:rFonts w:ascii="Arial" w:hAnsi="Arial"/>
                <w:color w:val="334155"/>
                <w:sz w:val="18"/>
              </w:rPr>
              <w:t>Phẫu thuật cắt chóp và trám ngược</w:t>
            </w:r>
          </w:p>
        </w:tc>
        <w:tc>
          <w:tcPr>
            <w:tcW w:type="dxa" w:w="1440"/>
            <w:tcMar>
              <w:top w:w="90" w:type="dxa"/>
              <w:bottom w:w="90" w:type="dxa"/>
              <w:left w:w="140" w:type="dxa"/>
              <w:right w:w="140" w:type="dxa"/>
            </w:tcMar>
            <w:vAlign w:val="center"/>
          </w:tcPr>
          <w:p>
            <w:pPr>
              <w:jc w:val="left"/>
            </w:pPr>
            <w:r>
              <w:rPr>
                <w:rFonts w:ascii="Arial" w:hAnsi="Arial"/>
                <w:color w:val="334155"/>
                <w:sz w:val="18"/>
              </w:rPr>
              <w:t>1 răng</w:t>
            </w:r>
          </w:p>
        </w:tc>
        <w:tc>
          <w:tcPr>
            <w:tcW w:type="dxa" w:w="2160"/>
            <w:tcMar>
              <w:top w:w="90" w:type="dxa"/>
              <w:bottom w:w="90" w:type="dxa"/>
              <w:left w:w="140" w:type="dxa"/>
              <w:right w:w="140" w:type="dxa"/>
            </w:tcMar>
            <w:vAlign w:val="center"/>
          </w:tcPr>
          <w:p>
            <w:pPr>
              <w:jc w:val="right"/>
            </w:pPr>
            <w:r>
              <w:rPr>
                <w:rFonts w:ascii="Arial" w:hAnsi="Arial"/>
                <w:b/>
                <w:color w:val="334155"/>
                <w:sz w:val="18"/>
              </w:rPr>
              <w:t>2.000.000</w:t>
            </w:r>
          </w:p>
        </w:tc>
      </w:tr>
    </w:tbl>
    <w:p>
      <w:pPr>
        <w:spacing w:before="160" w:after="80"/>
      </w:pPr>
      <w:r>
        <w:rPr>
          <w:rFonts w:ascii="Arial" w:hAnsi="Arial"/>
          <w:b/>
          <w:color w:val="0A1931"/>
          <w:sz w:val="21"/>
        </w:rPr>
        <w:t>6.5 Hàn Trám Răng Thẩm Mỹ &amp; Phục Hồi</w:t>
      </w:r>
    </w:p>
    <w:tbl>
      <w:tblPr>
        <w:tblW w:type="auto" w:w="0"/>
        <w:jc w:val="center"/>
        <w:tblLook w:firstColumn="1" w:firstRow="1" w:lastColumn="0" w:lastRow="0" w:noHBand="0" w:noVBand="1" w:val="04A0"/>
      </w:tblPr>
      <w:tblGrid>
        <w:gridCol w:w="2520"/>
        <w:gridCol w:w="2520"/>
        <w:gridCol w:w="2520"/>
        <w:gridCol w:w="2520"/>
      </w:tblGrid>
      <w:tr>
        <w:trPr>
          <w:tblHeader/>
        </w:trPr>
        <w:tc>
          <w:tcPr>
            <w:tcW w:type="dxa" w:w="1728"/>
            <w:shd w:fill="0A1931"/>
            <w:tcMar>
              <w:top w:w="120" w:type="dxa"/>
              <w:bottom w:w="120" w:type="dxa"/>
              <w:left w:w="140" w:type="dxa"/>
              <w:right w:w="140" w:type="dxa"/>
            </w:tcMar>
            <w:vAlign w:val="center"/>
          </w:tcPr>
          <w:p>
            <w:pPr>
              <w:jc w:val="left"/>
            </w:pPr>
            <w:r>
              <w:rPr>
                <w:rFonts w:ascii="Arial" w:hAnsi="Arial"/>
                <w:b/>
                <w:color w:val="FFFFFF"/>
                <w:sz w:val="19"/>
              </w:rPr>
              <w:t>Mã Cấu Hình</w:t>
            </w:r>
          </w:p>
        </w:tc>
        <w:tc>
          <w:tcPr>
            <w:tcW w:type="dxa" w:w="4752"/>
            <w:shd w:fill="0A1931"/>
            <w:tcMar>
              <w:top w:w="120" w:type="dxa"/>
              <w:bottom w:w="120" w:type="dxa"/>
              <w:left w:w="140" w:type="dxa"/>
              <w:right w:w="140" w:type="dxa"/>
            </w:tcMar>
            <w:vAlign w:val="center"/>
          </w:tcPr>
          <w:p>
            <w:pPr>
              <w:jc w:val="left"/>
            </w:pPr>
            <w:r>
              <w:rPr>
                <w:rFonts w:ascii="Arial" w:hAnsi="Arial"/>
                <w:b/>
                <w:color w:val="FFFFFF"/>
                <w:sz w:val="19"/>
              </w:rPr>
              <w:t>Dịch Vụ</w:t>
            </w:r>
          </w:p>
        </w:tc>
        <w:tc>
          <w:tcPr>
            <w:tcW w:type="dxa" w:w="1440"/>
            <w:shd w:fill="0A1931"/>
            <w:tcMar>
              <w:top w:w="120" w:type="dxa"/>
              <w:bottom w:w="120" w:type="dxa"/>
              <w:left w:w="140" w:type="dxa"/>
              <w:right w:w="140" w:type="dxa"/>
            </w:tcMar>
            <w:vAlign w:val="center"/>
          </w:tcPr>
          <w:p>
            <w:pPr>
              <w:jc w:val="left"/>
            </w:pPr>
            <w:r>
              <w:rPr>
                <w:rFonts w:ascii="Arial" w:hAnsi="Arial"/>
                <w:b/>
                <w:color w:val="FFFFFF"/>
                <w:sz w:val="19"/>
              </w:rPr>
              <w:t>Đơn Vị Tính</w:t>
            </w:r>
          </w:p>
        </w:tc>
        <w:tc>
          <w:tcPr>
            <w:tcW w:type="dxa" w:w="2160"/>
            <w:shd w:fill="0A1931"/>
            <w:tcMar>
              <w:top w:w="120" w:type="dxa"/>
              <w:bottom w:w="120" w:type="dxa"/>
              <w:left w:w="140" w:type="dxa"/>
              <w:right w:w="140" w:type="dxa"/>
            </w:tcMar>
            <w:vAlign w:val="center"/>
          </w:tcPr>
          <w:p>
            <w:pPr>
              <w:jc w:val="right"/>
            </w:pPr>
            <w:r>
              <w:rPr>
                <w:rFonts w:ascii="Arial" w:hAnsi="Arial"/>
                <w:b/>
                <w:color w:val="FFFFFF"/>
                <w:sz w:val="19"/>
              </w:rPr>
              <w:t>Giá Công Bố (VNĐ)</w:t>
            </w:r>
          </w:p>
        </w:tc>
      </w:tr>
      <w:tr>
        <w:tc>
          <w:tcPr>
            <w:tcW w:type="dxa" w:w="1728"/>
            <w:tcMar>
              <w:top w:w="90" w:type="dxa"/>
              <w:bottom w:w="90" w:type="dxa"/>
              <w:left w:w="140" w:type="dxa"/>
              <w:right w:w="140" w:type="dxa"/>
            </w:tcMar>
            <w:vAlign w:val="center"/>
          </w:tcPr>
          <w:p>
            <w:pPr>
              <w:jc w:val="left"/>
            </w:pPr>
            <w:r>
              <w:rPr>
                <w:rFonts w:ascii="Arial" w:hAnsi="Arial"/>
                <w:color w:val="334155"/>
                <w:sz w:val="18"/>
              </w:rPr>
              <w:t>GEN-REST-GIC</w:t>
            </w:r>
          </w:p>
        </w:tc>
        <w:tc>
          <w:tcPr>
            <w:tcW w:type="dxa" w:w="4752"/>
            <w:tcMar>
              <w:top w:w="90" w:type="dxa"/>
              <w:bottom w:w="90" w:type="dxa"/>
              <w:left w:w="140" w:type="dxa"/>
              <w:right w:w="140" w:type="dxa"/>
            </w:tcMar>
            <w:vAlign w:val="center"/>
          </w:tcPr>
          <w:p>
            <w:pPr>
              <w:jc w:val="left"/>
            </w:pPr>
            <w:r>
              <w:rPr>
                <w:rFonts w:ascii="Arial" w:hAnsi="Arial"/>
                <w:color w:val="334155"/>
                <w:sz w:val="18"/>
              </w:rPr>
              <w:t>Trám GIC / Fuji Nhật Bản</w:t>
            </w:r>
          </w:p>
        </w:tc>
        <w:tc>
          <w:tcPr>
            <w:tcW w:type="dxa" w:w="1440"/>
            <w:tcMar>
              <w:top w:w="90" w:type="dxa"/>
              <w:bottom w:w="90" w:type="dxa"/>
              <w:left w:w="140" w:type="dxa"/>
              <w:right w:w="140" w:type="dxa"/>
            </w:tcMar>
            <w:vAlign w:val="center"/>
          </w:tcPr>
          <w:p>
            <w:pPr>
              <w:jc w:val="left"/>
            </w:pPr>
            <w:r>
              <w:rPr>
                <w:rFonts w:ascii="Arial" w:hAnsi="Arial"/>
                <w:color w:val="334155"/>
                <w:sz w:val="18"/>
              </w:rPr>
              <w:t>1 răng</w:t>
            </w:r>
          </w:p>
        </w:tc>
        <w:tc>
          <w:tcPr>
            <w:tcW w:type="dxa" w:w="2160"/>
            <w:tcMar>
              <w:top w:w="90" w:type="dxa"/>
              <w:bottom w:w="90" w:type="dxa"/>
              <w:left w:w="140" w:type="dxa"/>
              <w:right w:w="140" w:type="dxa"/>
            </w:tcMar>
            <w:vAlign w:val="center"/>
          </w:tcPr>
          <w:p>
            <w:pPr>
              <w:jc w:val="right"/>
            </w:pPr>
            <w:r>
              <w:rPr>
                <w:rFonts w:ascii="Arial" w:hAnsi="Arial"/>
                <w:b/>
                <w:color w:val="334155"/>
                <w:sz w:val="18"/>
              </w:rPr>
              <w:t>250.000</w:t>
            </w:r>
          </w:p>
        </w:tc>
      </w:tr>
      <w:tr>
        <w:tc>
          <w:tcPr>
            <w:tcW w:type="dxa" w:w="1728"/>
            <w:shd w:fill="F8FAFC"/>
            <w:tcMar>
              <w:top w:w="90" w:type="dxa"/>
              <w:bottom w:w="90" w:type="dxa"/>
              <w:left w:w="140" w:type="dxa"/>
              <w:right w:w="140" w:type="dxa"/>
            </w:tcMar>
            <w:vAlign w:val="center"/>
          </w:tcPr>
          <w:p>
            <w:pPr>
              <w:jc w:val="left"/>
            </w:pPr>
            <w:r>
              <w:rPr>
                <w:rFonts w:ascii="Arial" w:hAnsi="Arial"/>
                <w:color w:val="334155"/>
                <w:sz w:val="18"/>
              </w:rPr>
              <w:t>GEN-REST-NECK</w:t>
            </w:r>
          </w:p>
        </w:tc>
        <w:tc>
          <w:tcPr>
            <w:tcW w:type="dxa" w:w="4752"/>
            <w:shd w:fill="F8FAFC"/>
            <w:tcMar>
              <w:top w:w="90" w:type="dxa"/>
              <w:bottom w:w="90" w:type="dxa"/>
              <w:left w:w="140" w:type="dxa"/>
              <w:right w:w="140" w:type="dxa"/>
            </w:tcMar>
            <w:vAlign w:val="center"/>
          </w:tcPr>
          <w:p>
            <w:pPr>
              <w:jc w:val="left"/>
            </w:pPr>
            <w:r>
              <w:rPr>
                <w:rFonts w:ascii="Arial" w:hAnsi="Arial"/>
                <w:color w:val="334155"/>
                <w:sz w:val="18"/>
              </w:rPr>
              <w:t>Trám cổ răng chống ê buốt</w:t>
            </w:r>
          </w:p>
        </w:tc>
        <w:tc>
          <w:tcPr>
            <w:tcW w:type="dxa" w:w="1440"/>
            <w:shd w:fill="F8FAFC"/>
            <w:tcMar>
              <w:top w:w="90" w:type="dxa"/>
              <w:bottom w:w="90" w:type="dxa"/>
              <w:left w:w="140" w:type="dxa"/>
              <w:right w:w="140" w:type="dxa"/>
            </w:tcMar>
            <w:vAlign w:val="center"/>
          </w:tcPr>
          <w:p>
            <w:pPr>
              <w:jc w:val="left"/>
            </w:pPr>
            <w:r>
              <w:rPr>
                <w:rFonts w:ascii="Arial" w:hAnsi="Arial"/>
                <w:color w:val="334155"/>
                <w:sz w:val="18"/>
              </w:rPr>
              <w:t>1 răng</w:t>
            </w:r>
          </w:p>
        </w:tc>
        <w:tc>
          <w:tcPr>
            <w:tcW w:type="dxa" w:w="2160"/>
            <w:shd w:fill="F8FAFC"/>
            <w:tcMar>
              <w:top w:w="90" w:type="dxa"/>
              <w:bottom w:w="90" w:type="dxa"/>
              <w:left w:w="140" w:type="dxa"/>
              <w:right w:w="140" w:type="dxa"/>
            </w:tcMar>
            <w:vAlign w:val="center"/>
          </w:tcPr>
          <w:p>
            <w:pPr>
              <w:jc w:val="right"/>
            </w:pPr>
            <w:r>
              <w:rPr>
                <w:rFonts w:ascii="Arial" w:hAnsi="Arial"/>
                <w:b/>
                <w:color w:val="334155"/>
                <w:sz w:val="18"/>
              </w:rPr>
              <w:t>400.000</w:t>
            </w:r>
          </w:p>
        </w:tc>
      </w:tr>
      <w:tr>
        <w:tc>
          <w:tcPr>
            <w:tcW w:type="dxa" w:w="1728"/>
            <w:tcMar>
              <w:top w:w="90" w:type="dxa"/>
              <w:bottom w:w="90" w:type="dxa"/>
              <w:left w:w="140" w:type="dxa"/>
              <w:right w:w="140" w:type="dxa"/>
            </w:tcMar>
            <w:vAlign w:val="center"/>
          </w:tcPr>
          <w:p>
            <w:pPr>
              <w:jc w:val="left"/>
            </w:pPr>
            <w:r>
              <w:rPr>
                <w:rFonts w:ascii="Arial" w:hAnsi="Arial"/>
                <w:color w:val="334155"/>
                <w:sz w:val="18"/>
              </w:rPr>
              <w:t>GEN-REST-COMP</w:t>
            </w:r>
          </w:p>
        </w:tc>
        <w:tc>
          <w:tcPr>
            <w:tcW w:type="dxa" w:w="4752"/>
            <w:tcMar>
              <w:top w:w="90" w:type="dxa"/>
              <w:bottom w:w="90" w:type="dxa"/>
              <w:left w:w="140" w:type="dxa"/>
              <w:right w:w="140" w:type="dxa"/>
            </w:tcMar>
            <w:vAlign w:val="center"/>
          </w:tcPr>
          <w:p>
            <w:pPr>
              <w:jc w:val="left"/>
            </w:pPr>
            <w:r>
              <w:rPr>
                <w:rFonts w:ascii="Arial" w:hAnsi="Arial"/>
                <w:color w:val="334155"/>
                <w:sz w:val="18"/>
              </w:rPr>
              <w:t>Trám Composite thẩm mỹ 3M ESPE (Mỹ)</w:t>
            </w:r>
          </w:p>
        </w:tc>
        <w:tc>
          <w:tcPr>
            <w:tcW w:type="dxa" w:w="1440"/>
            <w:tcMar>
              <w:top w:w="90" w:type="dxa"/>
              <w:bottom w:w="90" w:type="dxa"/>
              <w:left w:w="140" w:type="dxa"/>
              <w:right w:w="140" w:type="dxa"/>
            </w:tcMar>
            <w:vAlign w:val="center"/>
          </w:tcPr>
          <w:p>
            <w:pPr>
              <w:jc w:val="left"/>
            </w:pPr>
            <w:r>
              <w:rPr>
                <w:rFonts w:ascii="Arial" w:hAnsi="Arial"/>
                <w:color w:val="334155"/>
                <w:sz w:val="18"/>
              </w:rPr>
              <w:t>1 răng</w:t>
            </w:r>
          </w:p>
        </w:tc>
        <w:tc>
          <w:tcPr>
            <w:tcW w:type="dxa" w:w="2160"/>
            <w:tcMar>
              <w:top w:w="90" w:type="dxa"/>
              <w:bottom w:w="90" w:type="dxa"/>
              <w:left w:w="140" w:type="dxa"/>
              <w:right w:w="140" w:type="dxa"/>
            </w:tcMar>
            <w:vAlign w:val="center"/>
          </w:tcPr>
          <w:p>
            <w:pPr>
              <w:jc w:val="right"/>
            </w:pPr>
            <w:r>
              <w:rPr>
                <w:rFonts w:ascii="Arial" w:hAnsi="Arial"/>
                <w:b/>
                <w:color w:val="334155"/>
                <w:sz w:val="18"/>
              </w:rPr>
              <w:t>400.000</w:t>
            </w:r>
          </w:p>
        </w:tc>
      </w:tr>
      <w:tr>
        <w:tc>
          <w:tcPr>
            <w:tcW w:type="dxa" w:w="1728"/>
            <w:shd w:fill="F8FAFC"/>
            <w:tcMar>
              <w:top w:w="90" w:type="dxa"/>
              <w:bottom w:w="90" w:type="dxa"/>
              <w:left w:w="140" w:type="dxa"/>
              <w:right w:w="140" w:type="dxa"/>
            </w:tcMar>
            <w:vAlign w:val="center"/>
          </w:tcPr>
          <w:p>
            <w:pPr>
              <w:jc w:val="left"/>
            </w:pPr>
            <w:r>
              <w:rPr>
                <w:rFonts w:ascii="Arial" w:hAnsi="Arial"/>
                <w:color w:val="334155"/>
                <w:sz w:val="18"/>
              </w:rPr>
              <w:t>GEN-REST-COSM</w:t>
            </w:r>
          </w:p>
        </w:tc>
        <w:tc>
          <w:tcPr>
            <w:tcW w:type="dxa" w:w="4752"/>
            <w:shd w:fill="F8FAFC"/>
            <w:tcMar>
              <w:top w:w="90" w:type="dxa"/>
              <w:bottom w:w="90" w:type="dxa"/>
              <w:left w:w="140" w:type="dxa"/>
              <w:right w:w="140" w:type="dxa"/>
            </w:tcMar>
            <w:vAlign w:val="center"/>
          </w:tcPr>
          <w:p>
            <w:pPr>
              <w:jc w:val="left"/>
            </w:pPr>
            <w:r>
              <w:rPr>
                <w:rFonts w:ascii="Arial" w:hAnsi="Arial"/>
                <w:color w:val="334155"/>
                <w:sz w:val="18"/>
              </w:rPr>
              <w:t>Trám răng thẩm mỹ góc cạnh</w:t>
            </w:r>
          </w:p>
        </w:tc>
        <w:tc>
          <w:tcPr>
            <w:tcW w:type="dxa" w:w="1440"/>
            <w:shd w:fill="F8FAFC"/>
            <w:tcMar>
              <w:top w:w="90" w:type="dxa"/>
              <w:bottom w:w="90" w:type="dxa"/>
              <w:left w:w="140" w:type="dxa"/>
              <w:right w:w="140" w:type="dxa"/>
            </w:tcMar>
            <w:vAlign w:val="center"/>
          </w:tcPr>
          <w:p>
            <w:pPr>
              <w:jc w:val="left"/>
            </w:pPr>
            <w:r>
              <w:rPr>
                <w:rFonts w:ascii="Arial" w:hAnsi="Arial"/>
                <w:color w:val="334155"/>
                <w:sz w:val="18"/>
              </w:rPr>
              <w:t>1 răng</w:t>
            </w:r>
          </w:p>
        </w:tc>
        <w:tc>
          <w:tcPr>
            <w:tcW w:type="dxa" w:w="2160"/>
            <w:shd w:fill="F8FAFC"/>
            <w:tcMar>
              <w:top w:w="90" w:type="dxa"/>
              <w:bottom w:w="90" w:type="dxa"/>
              <w:left w:w="140" w:type="dxa"/>
              <w:right w:w="140" w:type="dxa"/>
            </w:tcMar>
            <w:vAlign w:val="center"/>
          </w:tcPr>
          <w:p>
            <w:pPr>
              <w:jc w:val="right"/>
            </w:pPr>
            <w:r>
              <w:rPr>
                <w:rFonts w:ascii="Arial" w:hAnsi="Arial"/>
                <w:b/>
                <w:color w:val="334155"/>
                <w:sz w:val="18"/>
              </w:rPr>
              <w:t>500.000</w:t>
            </w:r>
          </w:p>
        </w:tc>
      </w:tr>
      <w:tr>
        <w:tc>
          <w:tcPr>
            <w:tcW w:type="dxa" w:w="1728"/>
            <w:tcMar>
              <w:top w:w="90" w:type="dxa"/>
              <w:bottom w:w="90" w:type="dxa"/>
              <w:left w:w="140" w:type="dxa"/>
              <w:right w:w="140" w:type="dxa"/>
            </w:tcMar>
            <w:vAlign w:val="center"/>
          </w:tcPr>
          <w:p>
            <w:pPr>
              <w:jc w:val="left"/>
            </w:pPr>
            <w:r>
              <w:rPr>
                <w:rFonts w:ascii="Arial" w:hAnsi="Arial"/>
                <w:color w:val="334155"/>
                <w:sz w:val="18"/>
              </w:rPr>
              <w:t>GEN-REST-TEMP</w:t>
            </w:r>
          </w:p>
        </w:tc>
        <w:tc>
          <w:tcPr>
            <w:tcW w:type="dxa" w:w="4752"/>
            <w:tcMar>
              <w:top w:w="90" w:type="dxa"/>
              <w:bottom w:w="90" w:type="dxa"/>
              <w:left w:w="140" w:type="dxa"/>
              <w:right w:w="140" w:type="dxa"/>
            </w:tcMar>
            <w:vAlign w:val="center"/>
          </w:tcPr>
          <w:p>
            <w:pPr>
              <w:jc w:val="left"/>
            </w:pPr>
            <w:r>
              <w:rPr>
                <w:rFonts w:ascii="Arial" w:hAnsi="Arial"/>
                <w:color w:val="334155"/>
                <w:sz w:val="18"/>
              </w:rPr>
              <w:t>Trám tạm Eugenate khử khuẩn</w:t>
            </w:r>
          </w:p>
        </w:tc>
        <w:tc>
          <w:tcPr>
            <w:tcW w:type="dxa" w:w="1440"/>
            <w:tcMar>
              <w:top w:w="90" w:type="dxa"/>
              <w:bottom w:w="90" w:type="dxa"/>
              <w:left w:w="140" w:type="dxa"/>
              <w:right w:w="140" w:type="dxa"/>
            </w:tcMar>
            <w:vAlign w:val="center"/>
          </w:tcPr>
          <w:p>
            <w:pPr>
              <w:jc w:val="left"/>
            </w:pPr>
            <w:r>
              <w:rPr>
                <w:rFonts w:ascii="Arial" w:hAnsi="Arial"/>
                <w:color w:val="334155"/>
                <w:sz w:val="18"/>
              </w:rPr>
              <w:t>1 răng</w:t>
            </w:r>
          </w:p>
        </w:tc>
        <w:tc>
          <w:tcPr>
            <w:tcW w:type="dxa" w:w="2160"/>
            <w:tcMar>
              <w:top w:w="90" w:type="dxa"/>
              <w:bottom w:w="90" w:type="dxa"/>
              <w:left w:w="140" w:type="dxa"/>
              <w:right w:w="140" w:type="dxa"/>
            </w:tcMar>
            <w:vAlign w:val="center"/>
          </w:tcPr>
          <w:p>
            <w:pPr>
              <w:jc w:val="right"/>
            </w:pPr>
            <w:r>
              <w:rPr>
                <w:rFonts w:ascii="Arial" w:hAnsi="Arial"/>
                <w:b/>
                <w:color w:val="334155"/>
                <w:sz w:val="18"/>
              </w:rPr>
              <w:t>700.000</w:t>
            </w:r>
          </w:p>
        </w:tc>
      </w:tr>
      <w:tr>
        <w:tc>
          <w:tcPr>
            <w:tcW w:type="dxa" w:w="1728"/>
            <w:shd w:fill="F8FAFC"/>
            <w:tcMar>
              <w:top w:w="90" w:type="dxa"/>
              <w:bottom w:w="90" w:type="dxa"/>
              <w:left w:w="140" w:type="dxa"/>
              <w:right w:w="140" w:type="dxa"/>
            </w:tcMar>
            <w:vAlign w:val="center"/>
          </w:tcPr>
          <w:p>
            <w:pPr>
              <w:jc w:val="left"/>
            </w:pPr>
            <w:r>
              <w:rPr>
                <w:rFonts w:ascii="Arial" w:hAnsi="Arial"/>
                <w:color w:val="334155"/>
                <w:sz w:val="18"/>
              </w:rPr>
              <w:t>GEN-REST-INLAY</w:t>
            </w:r>
          </w:p>
        </w:tc>
        <w:tc>
          <w:tcPr>
            <w:tcW w:type="dxa" w:w="4752"/>
            <w:shd w:fill="F8FAFC"/>
            <w:tcMar>
              <w:top w:w="90" w:type="dxa"/>
              <w:bottom w:w="90" w:type="dxa"/>
              <w:left w:w="140" w:type="dxa"/>
              <w:right w:w="140" w:type="dxa"/>
            </w:tcMar>
            <w:vAlign w:val="center"/>
          </w:tcPr>
          <w:p>
            <w:pPr>
              <w:jc w:val="left"/>
            </w:pPr>
            <w:r>
              <w:rPr>
                <w:rFonts w:ascii="Arial" w:hAnsi="Arial"/>
                <w:color w:val="334155"/>
                <w:sz w:val="18"/>
              </w:rPr>
              <w:t>Inlay – Onlay sứ chịu lực</w:t>
            </w:r>
          </w:p>
        </w:tc>
        <w:tc>
          <w:tcPr>
            <w:tcW w:type="dxa" w:w="1440"/>
            <w:shd w:fill="F8FAFC"/>
            <w:tcMar>
              <w:top w:w="90" w:type="dxa"/>
              <w:bottom w:w="90" w:type="dxa"/>
              <w:left w:w="140" w:type="dxa"/>
              <w:right w:w="140" w:type="dxa"/>
            </w:tcMar>
            <w:vAlign w:val="center"/>
          </w:tcPr>
          <w:p>
            <w:pPr>
              <w:jc w:val="left"/>
            </w:pPr>
            <w:r>
              <w:rPr>
                <w:rFonts w:ascii="Arial" w:hAnsi="Arial"/>
                <w:color w:val="334155"/>
                <w:sz w:val="18"/>
              </w:rPr>
              <w:t>1 răng</w:t>
            </w:r>
          </w:p>
        </w:tc>
        <w:tc>
          <w:tcPr>
            <w:tcW w:type="dxa" w:w="2160"/>
            <w:shd w:fill="F8FAFC"/>
            <w:tcMar>
              <w:top w:w="90" w:type="dxa"/>
              <w:bottom w:w="90" w:type="dxa"/>
              <w:left w:w="140" w:type="dxa"/>
              <w:right w:w="140" w:type="dxa"/>
            </w:tcMar>
            <w:vAlign w:val="center"/>
          </w:tcPr>
          <w:p>
            <w:pPr>
              <w:jc w:val="right"/>
            </w:pPr>
            <w:r>
              <w:rPr>
                <w:rFonts w:ascii="Arial" w:hAnsi="Arial"/>
                <w:b/>
                <w:color w:val="334155"/>
                <w:sz w:val="18"/>
              </w:rPr>
              <w:t>5.000.000</w:t>
            </w:r>
          </w:p>
        </w:tc>
      </w:tr>
      <w:tr>
        <w:tc>
          <w:tcPr>
            <w:tcW w:type="dxa" w:w="1728"/>
            <w:tcMar>
              <w:top w:w="90" w:type="dxa"/>
              <w:bottom w:w="90" w:type="dxa"/>
              <w:left w:w="140" w:type="dxa"/>
              <w:right w:w="140" w:type="dxa"/>
            </w:tcMar>
            <w:vAlign w:val="center"/>
          </w:tcPr>
          <w:p>
            <w:pPr>
              <w:jc w:val="left"/>
            </w:pPr>
            <w:r>
              <w:rPr>
                <w:rFonts w:ascii="Arial" w:hAnsi="Arial"/>
                <w:color w:val="334155"/>
                <w:sz w:val="18"/>
              </w:rPr>
              <w:t>GEN-REST-CROWN-M</w:t>
            </w:r>
          </w:p>
        </w:tc>
        <w:tc>
          <w:tcPr>
            <w:tcW w:type="dxa" w:w="4752"/>
            <w:tcMar>
              <w:top w:w="90" w:type="dxa"/>
              <w:bottom w:w="90" w:type="dxa"/>
              <w:left w:w="140" w:type="dxa"/>
              <w:right w:w="140" w:type="dxa"/>
            </w:tcMar>
            <w:vAlign w:val="center"/>
          </w:tcPr>
          <w:p>
            <w:pPr>
              <w:jc w:val="left"/>
            </w:pPr>
            <w:r>
              <w:rPr>
                <w:rFonts w:ascii="Arial" w:hAnsi="Arial"/>
                <w:color w:val="334155"/>
                <w:sz w:val="18"/>
              </w:rPr>
              <w:t>Chụp bảo vệ răng sữa</w:t>
            </w:r>
          </w:p>
        </w:tc>
        <w:tc>
          <w:tcPr>
            <w:tcW w:type="dxa" w:w="1440"/>
            <w:tcMar>
              <w:top w:w="90" w:type="dxa"/>
              <w:bottom w:w="90" w:type="dxa"/>
              <w:left w:w="140" w:type="dxa"/>
              <w:right w:w="140" w:type="dxa"/>
            </w:tcMar>
            <w:vAlign w:val="center"/>
          </w:tcPr>
          <w:p>
            <w:pPr>
              <w:jc w:val="left"/>
            </w:pPr>
            <w:r>
              <w:rPr>
                <w:rFonts w:ascii="Arial" w:hAnsi="Arial"/>
                <w:color w:val="334155"/>
                <w:sz w:val="18"/>
              </w:rPr>
              <w:t>1 răng</w:t>
            </w:r>
          </w:p>
        </w:tc>
        <w:tc>
          <w:tcPr>
            <w:tcW w:type="dxa" w:w="2160"/>
            <w:tcMar>
              <w:top w:w="90" w:type="dxa"/>
              <w:bottom w:w="90" w:type="dxa"/>
              <w:left w:w="140" w:type="dxa"/>
              <w:right w:w="140" w:type="dxa"/>
            </w:tcMar>
            <w:vAlign w:val="center"/>
          </w:tcPr>
          <w:p>
            <w:pPr>
              <w:jc w:val="right"/>
            </w:pPr>
            <w:r>
              <w:rPr>
                <w:rFonts w:ascii="Arial" w:hAnsi="Arial"/>
                <w:b/>
                <w:color w:val="334155"/>
                <w:sz w:val="18"/>
              </w:rPr>
              <w:t>1.000.000</w:t>
            </w:r>
          </w:p>
        </w:tc>
      </w:tr>
    </w:tbl>
    <w:p>
      <w:pPr>
        <w:spacing w:before="160" w:after="80"/>
      </w:pPr>
      <w:r>
        <w:rPr>
          <w:rFonts w:ascii="Arial" w:hAnsi="Arial"/>
          <w:b/>
          <w:color w:val="0A1931"/>
          <w:sz w:val="21"/>
        </w:rPr>
        <w:t>6.6 Tẩy Trắng Răng Thẩm Mỹ</w:t>
      </w:r>
    </w:p>
    <w:tbl>
      <w:tblPr>
        <w:tblW w:type="auto" w:w="0"/>
        <w:jc w:val="center"/>
        <w:tblLook w:firstColumn="1" w:firstRow="1" w:lastColumn="0" w:lastRow="0" w:noHBand="0" w:noVBand="1" w:val="04A0"/>
      </w:tblPr>
      <w:tblGrid>
        <w:gridCol w:w="2520"/>
        <w:gridCol w:w="2520"/>
        <w:gridCol w:w="2520"/>
        <w:gridCol w:w="2520"/>
      </w:tblGrid>
      <w:tr>
        <w:trPr>
          <w:tblHeader/>
        </w:trPr>
        <w:tc>
          <w:tcPr>
            <w:tcW w:type="dxa" w:w="1728"/>
            <w:shd w:fill="0A1931"/>
            <w:tcMar>
              <w:top w:w="120" w:type="dxa"/>
              <w:bottom w:w="120" w:type="dxa"/>
              <w:left w:w="140" w:type="dxa"/>
              <w:right w:w="140" w:type="dxa"/>
            </w:tcMar>
            <w:vAlign w:val="center"/>
          </w:tcPr>
          <w:p>
            <w:pPr>
              <w:jc w:val="left"/>
            </w:pPr>
            <w:r>
              <w:rPr>
                <w:rFonts w:ascii="Arial" w:hAnsi="Arial"/>
                <w:b/>
                <w:color w:val="FFFFFF"/>
                <w:sz w:val="19"/>
              </w:rPr>
              <w:t>Mã Cấu Hình</w:t>
            </w:r>
          </w:p>
        </w:tc>
        <w:tc>
          <w:tcPr>
            <w:tcW w:type="dxa" w:w="4752"/>
            <w:shd w:fill="0A1931"/>
            <w:tcMar>
              <w:top w:w="120" w:type="dxa"/>
              <w:bottom w:w="120" w:type="dxa"/>
              <w:left w:w="140" w:type="dxa"/>
              <w:right w:w="140" w:type="dxa"/>
            </w:tcMar>
            <w:vAlign w:val="center"/>
          </w:tcPr>
          <w:p>
            <w:pPr>
              <w:jc w:val="left"/>
            </w:pPr>
            <w:r>
              <w:rPr>
                <w:rFonts w:ascii="Arial" w:hAnsi="Arial"/>
                <w:b/>
                <w:color w:val="FFFFFF"/>
                <w:sz w:val="19"/>
              </w:rPr>
              <w:t>Dịch Vụ</w:t>
            </w:r>
          </w:p>
        </w:tc>
        <w:tc>
          <w:tcPr>
            <w:tcW w:type="dxa" w:w="1440"/>
            <w:shd w:fill="0A1931"/>
            <w:tcMar>
              <w:top w:w="120" w:type="dxa"/>
              <w:bottom w:w="120" w:type="dxa"/>
              <w:left w:w="140" w:type="dxa"/>
              <w:right w:w="140" w:type="dxa"/>
            </w:tcMar>
            <w:vAlign w:val="center"/>
          </w:tcPr>
          <w:p>
            <w:pPr>
              <w:jc w:val="left"/>
            </w:pPr>
            <w:r>
              <w:rPr>
                <w:rFonts w:ascii="Arial" w:hAnsi="Arial"/>
                <w:b/>
                <w:color w:val="FFFFFF"/>
                <w:sz w:val="19"/>
              </w:rPr>
              <w:t>Đơn Vị Tính</w:t>
            </w:r>
          </w:p>
        </w:tc>
        <w:tc>
          <w:tcPr>
            <w:tcW w:type="dxa" w:w="2160"/>
            <w:shd w:fill="0A1931"/>
            <w:tcMar>
              <w:top w:w="120" w:type="dxa"/>
              <w:bottom w:w="120" w:type="dxa"/>
              <w:left w:w="140" w:type="dxa"/>
              <w:right w:w="140" w:type="dxa"/>
            </w:tcMar>
            <w:vAlign w:val="center"/>
          </w:tcPr>
          <w:p>
            <w:pPr>
              <w:jc w:val="right"/>
            </w:pPr>
            <w:r>
              <w:rPr>
                <w:rFonts w:ascii="Arial" w:hAnsi="Arial"/>
                <w:b/>
                <w:color w:val="FFFFFF"/>
                <w:sz w:val="19"/>
              </w:rPr>
              <w:t>Giá Công Bố (VNĐ)</w:t>
            </w:r>
          </w:p>
        </w:tc>
      </w:tr>
      <w:tr>
        <w:tc>
          <w:tcPr>
            <w:tcW w:type="dxa" w:w="1728"/>
            <w:tcMar>
              <w:top w:w="90" w:type="dxa"/>
              <w:bottom w:w="90" w:type="dxa"/>
              <w:left w:w="140" w:type="dxa"/>
              <w:right w:w="140" w:type="dxa"/>
            </w:tcMar>
            <w:vAlign w:val="center"/>
          </w:tcPr>
          <w:p>
            <w:pPr>
              <w:jc w:val="left"/>
            </w:pPr>
            <w:r>
              <w:rPr>
                <w:rFonts w:ascii="Arial" w:hAnsi="Arial"/>
                <w:color w:val="334155"/>
                <w:sz w:val="18"/>
              </w:rPr>
              <w:t>GEN-WHT-HOME</w:t>
            </w:r>
          </w:p>
        </w:tc>
        <w:tc>
          <w:tcPr>
            <w:tcW w:type="dxa" w:w="4752"/>
            <w:tcMar>
              <w:top w:w="90" w:type="dxa"/>
              <w:bottom w:w="90" w:type="dxa"/>
              <w:left w:w="140" w:type="dxa"/>
              <w:right w:w="140" w:type="dxa"/>
            </w:tcMar>
            <w:vAlign w:val="center"/>
          </w:tcPr>
          <w:p>
            <w:pPr>
              <w:jc w:val="left"/>
            </w:pPr>
            <w:r>
              <w:rPr>
                <w:rFonts w:ascii="Arial" w:hAnsi="Arial"/>
                <w:color w:val="334155"/>
                <w:sz w:val="18"/>
              </w:rPr>
              <w:t>Tẩy trắng tại nhà (Kèm 2 ống thuốc chính hãng)</w:t>
            </w:r>
          </w:p>
        </w:tc>
        <w:tc>
          <w:tcPr>
            <w:tcW w:type="dxa" w:w="1440"/>
            <w:tcMar>
              <w:top w:w="90" w:type="dxa"/>
              <w:bottom w:w="90" w:type="dxa"/>
              <w:left w:w="140" w:type="dxa"/>
              <w:right w:w="140" w:type="dxa"/>
            </w:tcMar>
            <w:vAlign w:val="center"/>
          </w:tcPr>
          <w:p>
            <w:pPr>
              <w:jc w:val="left"/>
            </w:pPr>
            <w:r>
              <w:rPr>
                <w:rFonts w:ascii="Arial" w:hAnsi="Arial"/>
                <w:color w:val="334155"/>
                <w:sz w:val="18"/>
              </w:rPr>
              <w:t>1 ca</w:t>
            </w:r>
          </w:p>
        </w:tc>
        <w:tc>
          <w:tcPr>
            <w:tcW w:type="dxa" w:w="2160"/>
            <w:tcMar>
              <w:top w:w="90" w:type="dxa"/>
              <w:bottom w:w="90" w:type="dxa"/>
              <w:left w:w="140" w:type="dxa"/>
              <w:right w:w="140" w:type="dxa"/>
            </w:tcMar>
            <w:vAlign w:val="center"/>
          </w:tcPr>
          <w:p>
            <w:pPr>
              <w:jc w:val="right"/>
            </w:pPr>
            <w:r>
              <w:rPr>
                <w:rFonts w:ascii="Arial" w:hAnsi="Arial"/>
                <w:b/>
                <w:color w:val="334155"/>
                <w:sz w:val="18"/>
              </w:rPr>
              <w:t>1.500.000</w:t>
            </w:r>
          </w:p>
        </w:tc>
      </w:tr>
      <w:tr>
        <w:tc>
          <w:tcPr>
            <w:tcW w:type="dxa" w:w="1728"/>
            <w:shd w:fill="F8FAFC"/>
            <w:tcMar>
              <w:top w:w="90" w:type="dxa"/>
              <w:bottom w:w="90" w:type="dxa"/>
              <w:left w:w="140" w:type="dxa"/>
              <w:right w:w="140" w:type="dxa"/>
            </w:tcMar>
            <w:vAlign w:val="center"/>
          </w:tcPr>
          <w:p>
            <w:pPr>
              <w:jc w:val="left"/>
            </w:pPr>
            <w:r>
              <w:rPr>
                <w:rFonts w:ascii="Arial" w:hAnsi="Arial"/>
                <w:color w:val="334155"/>
                <w:sz w:val="18"/>
              </w:rPr>
              <w:t>GEN-WHT-CLINIC</w:t>
            </w:r>
          </w:p>
        </w:tc>
        <w:tc>
          <w:tcPr>
            <w:tcW w:type="dxa" w:w="4752"/>
            <w:shd w:fill="F8FAFC"/>
            <w:tcMar>
              <w:top w:w="90" w:type="dxa"/>
              <w:bottom w:w="90" w:type="dxa"/>
              <w:left w:w="140" w:type="dxa"/>
              <w:right w:w="140" w:type="dxa"/>
            </w:tcMar>
            <w:vAlign w:val="center"/>
          </w:tcPr>
          <w:p>
            <w:pPr>
              <w:jc w:val="left"/>
            </w:pPr>
            <w:r>
              <w:rPr>
                <w:rFonts w:ascii="Arial" w:hAnsi="Arial"/>
                <w:color w:val="334155"/>
                <w:sz w:val="18"/>
              </w:rPr>
              <w:t>Tẩy trắng tại phòng khám bằng ánh sáng Laser sinh học</w:t>
            </w:r>
          </w:p>
        </w:tc>
        <w:tc>
          <w:tcPr>
            <w:tcW w:type="dxa" w:w="1440"/>
            <w:shd w:fill="F8FAFC"/>
            <w:tcMar>
              <w:top w:w="90" w:type="dxa"/>
              <w:bottom w:w="90" w:type="dxa"/>
              <w:left w:w="140" w:type="dxa"/>
              <w:right w:w="140" w:type="dxa"/>
            </w:tcMar>
            <w:vAlign w:val="center"/>
          </w:tcPr>
          <w:p>
            <w:pPr>
              <w:jc w:val="left"/>
            </w:pPr>
            <w:r>
              <w:rPr>
                <w:rFonts w:ascii="Arial" w:hAnsi="Arial"/>
                <w:color w:val="334155"/>
                <w:sz w:val="18"/>
              </w:rPr>
              <w:t>1 ca</w:t>
            </w:r>
          </w:p>
        </w:tc>
        <w:tc>
          <w:tcPr>
            <w:tcW w:type="dxa" w:w="2160"/>
            <w:shd w:fill="F8FAFC"/>
            <w:tcMar>
              <w:top w:w="90" w:type="dxa"/>
              <w:bottom w:w="90" w:type="dxa"/>
              <w:left w:w="140" w:type="dxa"/>
              <w:right w:w="140" w:type="dxa"/>
            </w:tcMar>
            <w:vAlign w:val="center"/>
          </w:tcPr>
          <w:p>
            <w:pPr>
              <w:jc w:val="right"/>
            </w:pPr>
            <w:r>
              <w:rPr>
                <w:rFonts w:ascii="Arial" w:hAnsi="Arial"/>
                <w:b/>
                <w:color w:val="334155"/>
                <w:sz w:val="18"/>
              </w:rPr>
              <w:t>2.500.000</w:t>
            </w:r>
          </w:p>
        </w:tc>
      </w:tr>
      <w:tr>
        <w:tc>
          <w:tcPr>
            <w:tcW w:type="dxa" w:w="1728"/>
            <w:tcMar>
              <w:top w:w="90" w:type="dxa"/>
              <w:bottom w:w="90" w:type="dxa"/>
              <w:left w:w="140" w:type="dxa"/>
              <w:right w:w="140" w:type="dxa"/>
            </w:tcMar>
            <w:vAlign w:val="center"/>
          </w:tcPr>
          <w:p>
            <w:pPr>
              <w:jc w:val="left"/>
            </w:pPr>
            <w:r>
              <w:rPr>
                <w:rFonts w:ascii="Arial" w:hAnsi="Arial"/>
                <w:color w:val="334155"/>
                <w:sz w:val="18"/>
              </w:rPr>
              <w:t>GEN-WHT-COMBO</w:t>
            </w:r>
          </w:p>
        </w:tc>
        <w:tc>
          <w:tcPr>
            <w:tcW w:type="dxa" w:w="4752"/>
            <w:tcMar>
              <w:top w:w="90" w:type="dxa"/>
              <w:bottom w:w="90" w:type="dxa"/>
              <w:left w:w="140" w:type="dxa"/>
              <w:right w:w="140" w:type="dxa"/>
            </w:tcMar>
            <w:vAlign w:val="center"/>
          </w:tcPr>
          <w:p>
            <w:pPr>
              <w:jc w:val="left"/>
            </w:pPr>
            <w:r>
              <w:rPr>
                <w:rFonts w:ascii="Arial" w:hAnsi="Arial"/>
                <w:color w:val="334155"/>
                <w:sz w:val="18"/>
              </w:rPr>
              <w:t>Tẩy trắng kết hợp tại nhà và phòng khám</w:t>
            </w:r>
          </w:p>
        </w:tc>
        <w:tc>
          <w:tcPr>
            <w:tcW w:type="dxa" w:w="1440"/>
            <w:tcMar>
              <w:top w:w="90" w:type="dxa"/>
              <w:bottom w:w="90" w:type="dxa"/>
              <w:left w:w="140" w:type="dxa"/>
              <w:right w:w="140" w:type="dxa"/>
            </w:tcMar>
            <w:vAlign w:val="center"/>
          </w:tcPr>
          <w:p>
            <w:pPr>
              <w:jc w:val="left"/>
            </w:pPr>
            <w:r>
              <w:rPr>
                <w:rFonts w:ascii="Arial" w:hAnsi="Arial"/>
                <w:color w:val="334155"/>
                <w:sz w:val="18"/>
              </w:rPr>
              <w:t>1 ca</w:t>
            </w:r>
          </w:p>
        </w:tc>
        <w:tc>
          <w:tcPr>
            <w:tcW w:type="dxa" w:w="2160"/>
            <w:tcMar>
              <w:top w:w="90" w:type="dxa"/>
              <w:bottom w:w="90" w:type="dxa"/>
              <w:left w:w="140" w:type="dxa"/>
              <w:right w:w="140" w:type="dxa"/>
            </w:tcMar>
            <w:vAlign w:val="center"/>
          </w:tcPr>
          <w:p>
            <w:pPr>
              <w:jc w:val="right"/>
            </w:pPr>
            <w:r>
              <w:rPr>
                <w:rFonts w:ascii="Arial" w:hAnsi="Arial"/>
                <w:b/>
                <w:color w:val="334155"/>
                <w:sz w:val="18"/>
              </w:rPr>
              <w:t>3.500.000</w:t>
            </w:r>
          </w:p>
        </w:tc>
      </w:tr>
      <w:tr>
        <w:tc>
          <w:tcPr>
            <w:tcW w:type="dxa" w:w="1728"/>
            <w:shd w:fill="F8FAFC"/>
            <w:tcMar>
              <w:top w:w="90" w:type="dxa"/>
              <w:bottom w:w="90" w:type="dxa"/>
              <w:left w:w="140" w:type="dxa"/>
              <w:right w:w="140" w:type="dxa"/>
            </w:tcMar>
            <w:vAlign w:val="center"/>
          </w:tcPr>
          <w:p>
            <w:pPr>
              <w:jc w:val="left"/>
            </w:pPr>
            <w:r>
              <w:rPr>
                <w:rFonts w:ascii="Arial" w:hAnsi="Arial"/>
                <w:color w:val="334155"/>
                <w:sz w:val="18"/>
              </w:rPr>
              <w:t>GEN-WHT-TRAY</w:t>
            </w:r>
          </w:p>
        </w:tc>
        <w:tc>
          <w:tcPr>
            <w:tcW w:type="dxa" w:w="4752"/>
            <w:shd w:fill="F8FAFC"/>
            <w:tcMar>
              <w:top w:w="90" w:type="dxa"/>
              <w:bottom w:w="90" w:type="dxa"/>
              <w:left w:w="140" w:type="dxa"/>
              <w:right w:w="140" w:type="dxa"/>
            </w:tcMar>
            <w:vAlign w:val="center"/>
          </w:tcPr>
          <w:p>
            <w:pPr>
              <w:jc w:val="left"/>
            </w:pPr>
            <w:r>
              <w:rPr>
                <w:rFonts w:ascii="Arial" w:hAnsi="Arial"/>
                <w:color w:val="334155"/>
                <w:sz w:val="18"/>
              </w:rPr>
              <w:t>Làm máng tẩy trắng (không kèm thuốc)</w:t>
            </w:r>
          </w:p>
        </w:tc>
        <w:tc>
          <w:tcPr>
            <w:tcW w:type="dxa" w:w="1440"/>
            <w:shd w:fill="F8FAFC"/>
            <w:tcMar>
              <w:top w:w="90" w:type="dxa"/>
              <w:bottom w:w="90" w:type="dxa"/>
              <w:left w:w="140" w:type="dxa"/>
              <w:right w:w="140" w:type="dxa"/>
            </w:tcMar>
            <w:vAlign w:val="center"/>
          </w:tcPr>
          <w:p>
            <w:pPr>
              <w:jc w:val="left"/>
            </w:pPr>
            <w:r>
              <w:rPr>
                <w:rFonts w:ascii="Arial" w:hAnsi="Arial"/>
                <w:color w:val="334155"/>
                <w:sz w:val="18"/>
              </w:rPr>
              <w:t>2 hàm</w:t>
            </w:r>
          </w:p>
        </w:tc>
        <w:tc>
          <w:tcPr>
            <w:tcW w:type="dxa" w:w="2160"/>
            <w:shd w:fill="F8FAFC"/>
            <w:tcMar>
              <w:top w:w="90" w:type="dxa"/>
              <w:bottom w:w="90" w:type="dxa"/>
              <w:left w:w="140" w:type="dxa"/>
              <w:right w:w="140" w:type="dxa"/>
            </w:tcMar>
            <w:vAlign w:val="center"/>
          </w:tcPr>
          <w:p>
            <w:pPr>
              <w:jc w:val="right"/>
            </w:pPr>
            <w:r>
              <w:rPr>
                <w:rFonts w:ascii="Arial" w:hAnsi="Arial"/>
                <w:b/>
                <w:color w:val="334155"/>
                <w:sz w:val="18"/>
              </w:rPr>
              <w:t>1.000.000</w:t>
            </w:r>
          </w:p>
        </w:tc>
      </w:tr>
    </w:tbl>
    <w:p>
      <w:pPr>
        <w:spacing w:before="320" w:after="120"/>
      </w:pPr>
      <w:r>
        <w:rPr>
          <w:rFonts w:ascii="Arial" w:hAnsi="Arial"/>
          <w:b/>
          <w:color w:val="0033A3"/>
          <w:sz w:val="26"/>
        </w:rPr>
        <w:t>PHẦN 7: BẢNG TỔNG HỢP MÃ CẤU HÌNH (SERVICE CODES CHO IT / ERP)</w:t>
      </w:r>
    </w:p>
    <w:p>
      <w:pPr>
        <w:spacing w:after="120"/>
      </w:pPr>
      <w:r>
        <w:rPr>
          <w:rFonts w:ascii="Arial" w:hAnsi="Arial"/>
          <w:color w:val="334155"/>
          <w:sz w:val="18"/>
        </w:rPr>
        <w:t>Bảng phân loại chuẩn hóa danh mục dịch vụ theo mã phân cấp (Category - Subcategory - Service Code) phục vụ import cấu hình Database bảng giá, module kế toán &amp; quản lý bán hàng nha khoa:</w:t>
      </w:r>
    </w:p>
    <w:tbl>
      <w:tblPr>
        <w:tblW w:type="auto" w:w="0"/>
        <w:jc w:val="center"/>
        <w:tblLook w:firstColumn="1" w:firstRow="1" w:lastColumn="0" w:lastRow="0" w:noHBand="0" w:noVBand="1" w:val="04A0"/>
      </w:tblPr>
      <w:tblGrid>
        <w:gridCol w:w="2016"/>
        <w:gridCol w:w="2016"/>
        <w:gridCol w:w="2016"/>
        <w:gridCol w:w="2016"/>
        <w:gridCol w:w="2016"/>
      </w:tblGrid>
      <w:tr>
        <w:trPr>
          <w:tblHeader/>
        </w:trPr>
        <w:tc>
          <w:tcPr>
            <w:tcW w:type="dxa" w:w="1728"/>
            <w:shd w:fill="0A1931"/>
            <w:tcMar>
              <w:top w:w="120" w:type="dxa"/>
              <w:bottom w:w="120" w:type="dxa"/>
              <w:left w:w="140" w:type="dxa"/>
              <w:right w:w="140" w:type="dxa"/>
            </w:tcMar>
            <w:vAlign w:val="center"/>
          </w:tcPr>
          <w:p>
            <w:pPr>
              <w:jc w:val="left"/>
            </w:pPr>
            <w:r>
              <w:rPr>
                <w:rFonts w:ascii="Arial" w:hAnsi="Arial"/>
                <w:b/>
                <w:color w:val="FFFFFF"/>
                <w:sz w:val="19"/>
              </w:rPr>
              <w:t>Mã Nhóm</w:t>
            </w:r>
          </w:p>
        </w:tc>
        <w:tc>
          <w:tcPr>
            <w:tcW w:type="dxa" w:w="3168"/>
            <w:shd w:fill="0A1931"/>
            <w:tcMar>
              <w:top w:w="120" w:type="dxa"/>
              <w:bottom w:w="120" w:type="dxa"/>
              <w:left w:w="140" w:type="dxa"/>
              <w:right w:w="140" w:type="dxa"/>
            </w:tcMar>
            <w:vAlign w:val="center"/>
          </w:tcPr>
          <w:p>
            <w:pPr>
              <w:jc w:val="left"/>
            </w:pPr>
            <w:r>
              <w:rPr>
                <w:rFonts w:ascii="Arial" w:hAnsi="Arial"/>
                <w:b/>
                <w:color w:val="FFFFFF"/>
                <w:sz w:val="19"/>
              </w:rPr>
              <w:t>Nhóm Chuyên Khoa</w:t>
            </w:r>
          </w:p>
        </w:tc>
        <w:tc>
          <w:tcPr>
            <w:tcW w:type="dxa" w:w="1584"/>
            <w:shd w:fill="0A1931"/>
            <w:tcMar>
              <w:top w:w="120" w:type="dxa"/>
              <w:bottom w:w="120" w:type="dxa"/>
              <w:left w:w="140" w:type="dxa"/>
              <w:right w:w="140" w:type="dxa"/>
            </w:tcMar>
            <w:vAlign w:val="center"/>
          </w:tcPr>
          <w:p>
            <w:pPr>
              <w:jc w:val="right"/>
            </w:pPr>
            <w:r>
              <w:rPr>
                <w:rFonts w:ascii="Arial" w:hAnsi="Arial"/>
                <w:b/>
                <w:color w:val="FFFFFF"/>
                <w:sz w:val="19"/>
              </w:rPr>
              <w:t>Số Lượng Dịch Vụ</w:t>
            </w:r>
          </w:p>
        </w:tc>
        <w:tc>
          <w:tcPr>
            <w:tcW w:type="dxa" w:w="2016"/>
            <w:shd w:fill="0A1931"/>
            <w:tcMar>
              <w:top w:w="120" w:type="dxa"/>
              <w:bottom w:w="120" w:type="dxa"/>
              <w:left w:w="140" w:type="dxa"/>
              <w:right w:w="140" w:type="dxa"/>
            </w:tcMar>
            <w:vAlign w:val="center"/>
          </w:tcPr>
          <w:p>
            <w:pPr>
              <w:jc w:val="left"/>
            </w:pPr>
            <w:r>
              <w:rPr>
                <w:rFonts w:ascii="Arial" w:hAnsi="Arial"/>
                <w:b/>
                <w:color w:val="FFFFFF"/>
                <w:sz w:val="19"/>
              </w:rPr>
              <w:t>Khoảng Giá Phổ Biến</w:t>
            </w:r>
          </w:p>
        </w:tc>
        <w:tc>
          <w:tcPr>
            <w:tcW w:type="dxa" w:w="1584"/>
            <w:shd w:fill="0A1931"/>
            <w:tcMar>
              <w:top w:w="120" w:type="dxa"/>
              <w:bottom w:w="120" w:type="dxa"/>
              <w:left w:w="140" w:type="dxa"/>
              <w:right w:w="140" w:type="dxa"/>
            </w:tcMar>
            <w:vAlign w:val="center"/>
          </w:tcPr>
          <w:p>
            <w:pPr>
              <w:jc w:val="left"/>
            </w:pPr>
            <w:r>
              <w:rPr>
                <w:rFonts w:ascii="Arial" w:hAnsi="Arial"/>
                <w:b/>
                <w:color w:val="FFFFFF"/>
                <w:sz w:val="19"/>
              </w:rPr>
              <w:t>Ghi Chú Cấu Hình</w:t>
            </w:r>
          </w:p>
        </w:tc>
      </w:tr>
      <w:tr>
        <w:tc>
          <w:tcPr>
            <w:tcW w:type="dxa" w:w="1728"/>
            <w:tcMar>
              <w:top w:w="90" w:type="dxa"/>
              <w:bottom w:w="90" w:type="dxa"/>
              <w:left w:w="140" w:type="dxa"/>
              <w:right w:w="140" w:type="dxa"/>
            </w:tcMar>
            <w:vAlign w:val="center"/>
          </w:tcPr>
          <w:p>
            <w:pPr>
              <w:jc w:val="left"/>
            </w:pPr>
            <w:r>
              <w:rPr>
                <w:rFonts w:ascii="Arial" w:hAnsi="Arial"/>
                <w:color w:val="334155"/>
                <w:sz w:val="18"/>
              </w:rPr>
              <w:t>CAT-IMPLANT</w:t>
            </w:r>
          </w:p>
        </w:tc>
        <w:tc>
          <w:tcPr>
            <w:tcW w:type="dxa" w:w="3168"/>
            <w:tcMar>
              <w:top w:w="90" w:type="dxa"/>
              <w:bottom w:w="90" w:type="dxa"/>
              <w:left w:w="140" w:type="dxa"/>
              <w:right w:w="140" w:type="dxa"/>
            </w:tcMar>
            <w:vAlign w:val="center"/>
          </w:tcPr>
          <w:p>
            <w:pPr>
              <w:jc w:val="left"/>
            </w:pPr>
            <w:r>
              <w:rPr>
                <w:rFonts w:ascii="Arial" w:hAnsi="Arial"/>
                <w:color w:val="334155"/>
                <w:sz w:val="18"/>
              </w:rPr>
              <w:t>Cấy Ghép Implant</w:t>
            </w:r>
          </w:p>
        </w:tc>
        <w:tc>
          <w:tcPr>
            <w:tcW w:type="dxa" w:w="1584"/>
            <w:tcMar>
              <w:top w:w="90" w:type="dxa"/>
              <w:bottom w:w="90" w:type="dxa"/>
              <w:left w:w="140" w:type="dxa"/>
              <w:right w:w="140" w:type="dxa"/>
            </w:tcMar>
            <w:vAlign w:val="center"/>
          </w:tcPr>
          <w:p>
            <w:pPr>
              <w:jc w:val="right"/>
            </w:pPr>
            <w:r>
              <w:rPr>
                <w:rFonts w:ascii="Arial" w:hAnsi="Arial"/>
                <w:b/>
                <w:color w:val="334155"/>
                <w:sz w:val="18"/>
              </w:rPr>
              <w:t>17 dịch vụ</w:t>
            </w:r>
          </w:p>
        </w:tc>
        <w:tc>
          <w:tcPr>
            <w:tcW w:type="dxa" w:w="2016"/>
            <w:tcMar>
              <w:top w:w="90" w:type="dxa"/>
              <w:bottom w:w="90" w:type="dxa"/>
              <w:left w:w="140" w:type="dxa"/>
              <w:right w:w="140" w:type="dxa"/>
            </w:tcMar>
            <w:vAlign w:val="center"/>
          </w:tcPr>
          <w:p>
            <w:pPr>
              <w:jc w:val="left"/>
            </w:pPr>
            <w:r>
              <w:rPr>
                <w:rFonts w:ascii="Arial" w:hAnsi="Arial"/>
                <w:color w:val="334155"/>
                <w:sz w:val="18"/>
              </w:rPr>
              <w:t>16.000.000 - 320.000.000</w:t>
            </w:r>
          </w:p>
        </w:tc>
        <w:tc>
          <w:tcPr>
            <w:tcW w:type="dxa" w:w="1584"/>
            <w:tcMar>
              <w:top w:w="90" w:type="dxa"/>
              <w:bottom w:w="90" w:type="dxa"/>
              <w:left w:w="140" w:type="dxa"/>
              <w:right w:w="140" w:type="dxa"/>
            </w:tcMar>
            <w:vAlign w:val="center"/>
          </w:tcPr>
          <w:p>
            <w:pPr>
              <w:jc w:val="left"/>
            </w:pPr>
            <w:r>
              <w:rPr>
                <w:rFonts w:ascii="Arial" w:hAnsi="Arial"/>
                <w:color w:val="334155"/>
                <w:sz w:val="18"/>
              </w:rPr>
              <w:t>Đơn lẻ &amp; All-on-X</w:t>
            </w:r>
          </w:p>
        </w:tc>
      </w:tr>
      <w:tr>
        <w:tc>
          <w:tcPr>
            <w:tcW w:type="dxa" w:w="1728"/>
            <w:shd w:fill="F8FAFC"/>
            <w:tcMar>
              <w:top w:w="90" w:type="dxa"/>
              <w:bottom w:w="90" w:type="dxa"/>
              <w:left w:w="140" w:type="dxa"/>
              <w:right w:w="140" w:type="dxa"/>
            </w:tcMar>
            <w:vAlign w:val="center"/>
          </w:tcPr>
          <w:p>
            <w:pPr>
              <w:jc w:val="left"/>
            </w:pPr>
            <w:r>
              <w:rPr>
                <w:rFonts w:ascii="Arial" w:hAnsi="Arial"/>
                <w:color w:val="334155"/>
                <w:sz w:val="18"/>
              </w:rPr>
              <w:t>CAT-GUMLAW</w:t>
            </w:r>
          </w:p>
        </w:tc>
        <w:tc>
          <w:tcPr>
            <w:tcW w:type="dxa" w:w="3168"/>
            <w:shd w:fill="F8FAFC"/>
            <w:tcMar>
              <w:top w:w="90" w:type="dxa"/>
              <w:bottom w:w="90" w:type="dxa"/>
              <w:left w:w="140" w:type="dxa"/>
              <w:right w:w="140" w:type="dxa"/>
            </w:tcMar>
            <w:vAlign w:val="center"/>
          </w:tcPr>
          <w:p>
            <w:pPr>
              <w:jc w:val="left"/>
            </w:pPr>
            <w:r>
              <w:rPr>
                <w:rFonts w:ascii="Arial" w:hAnsi="Arial"/>
                <w:color w:val="334155"/>
                <w:sz w:val="18"/>
              </w:rPr>
              <w:t>Điều Trị Cười Hở Lợi</w:t>
            </w:r>
          </w:p>
        </w:tc>
        <w:tc>
          <w:tcPr>
            <w:tcW w:type="dxa" w:w="1584"/>
            <w:shd w:fill="F8FAFC"/>
            <w:tcMar>
              <w:top w:w="90" w:type="dxa"/>
              <w:bottom w:w="90" w:type="dxa"/>
              <w:left w:w="140" w:type="dxa"/>
              <w:right w:w="140" w:type="dxa"/>
            </w:tcMar>
            <w:vAlign w:val="center"/>
          </w:tcPr>
          <w:p>
            <w:pPr>
              <w:jc w:val="right"/>
            </w:pPr>
            <w:r>
              <w:rPr>
                <w:rFonts w:ascii="Arial" w:hAnsi="Arial"/>
                <w:b/>
                <w:color w:val="334155"/>
                <w:sz w:val="18"/>
              </w:rPr>
              <w:t>10 dịch vụ</w:t>
            </w:r>
          </w:p>
        </w:tc>
        <w:tc>
          <w:tcPr>
            <w:tcW w:type="dxa" w:w="2016"/>
            <w:shd w:fill="F8FAFC"/>
            <w:tcMar>
              <w:top w:w="90" w:type="dxa"/>
              <w:bottom w:w="90" w:type="dxa"/>
              <w:left w:w="140" w:type="dxa"/>
              <w:right w:w="140" w:type="dxa"/>
            </w:tcMar>
            <w:vAlign w:val="center"/>
          </w:tcPr>
          <w:p>
            <w:pPr>
              <w:jc w:val="left"/>
            </w:pPr>
            <w:r>
              <w:rPr>
                <w:rFonts w:ascii="Arial" w:hAnsi="Arial"/>
                <w:color w:val="334155"/>
                <w:sz w:val="18"/>
              </w:rPr>
              <w:t>1.000.000 - 20.000.000</w:t>
            </w:r>
          </w:p>
        </w:tc>
        <w:tc>
          <w:tcPr>
            <w:tcW w:type="dxa" w:w="1584"/>
            <w:shd w:fill="F8FAFC"/>
            <w:tcMar>
              <w:top w:w="90" w:type="dxa"/>
              <w:bottom w:w="90" w:type="dxa"/>
              <w:left w:w="140" w:type="dxa"/>
              <w:right w:w="140" w:type="dxa"/>
            </w:tcMar>
            <w:vAlign w:val="center"/>
          </w:tcPr>
          <w:p>
            <w:pPr>
              <w:jc w:val="left"/>
            </w:pPr>
            <w:r>
              <w:rPr>
                <w:rFonts w:ascii="Arial" w:hAnsi="Arial"/>
                <w:color w:val="334155"/>
                <w:sz w:val="18"/>
              </w:rPr>
              <w:t>Theo răng &amp; Trọn gói</w:t>
            </w:r>
          </w:p>
        </w:tc>
      </w:tr>
      <w:tr>
        <w:tc>
          <w:tcPr>
            <w:tcW w:type="dxa" w:w="1728"/>
            <w:tcMar>
              <w:top w:w="90" w:type="dxa"/>
              <w:bottom w:w="90" w:type="dxa"/>
              <w:left w:w="140" w:type="dxa"/>
              <w:right w:w="140" w:type="dxa"/>
            </w:tcMar>
            <w:vAlign w:val="center"/>
          </w:tcPr>
          <w:p>
            <w:pPr>
              <w:jc w:val="left"/>
            </w:pPr>
            <w:r>
              <w:rPr>
                <w:rFonts w:ascii="Arial" w:hAnsi="Arial"/>
                <w:color w:val="334155"/>
                <w:sz w:val="18"/>
              </w:rPr>
              <w:t>CAT-ORTHO</w:t>
            </w:r>
          </w:p>
        </w:tc>
        <w:tc>
          <w:tcPr>
            <w:tcW w:type="dxa" w:w="3168"/>
            <w:tcMar>
              <w:top w:w="90" w:type="dxa"/>
              <w:bottom w:w="90" w:type="dxa"/>
              <w:left w:w="140" w:type="dxa"/>
              <w:right w:w="140" w:type="dxa"/>
            </w:tcMar>
            <w:vAlign w:val="center"/>
          </w:tcPr>
          <w:p>
            <w:pPr>
              <w:jc w:val="left"/>
            </w:pPr>
            <w:r>
              <w:rPr>
                <w:rFonts w:ascii="Arial" w:hAnsi="Arial"/>
                <w:color w:val="334155"/>
                <w:sz w:val="18"/>
              </w:rPr>
              <w:t>Chỉnh Nha - Niềng Răng</w:t>
            </w:r>
          </w:p>
        </w:tc>
        <w:tc>
          <w:tcPr>
            <w:tcW w:type="dxa" w:w="1584"/>
            <w:tcMar>
              <w:top w:w="90" w:type="dxa"/>
              <w:bottom w:w="90" w:type="dxa"/>
              <w:left w:w="140" w:type="dxa"/>
              <w:right w:w="140" w:type="dxa"/>
            </w:tcMar>
            <w:vAlign w:val="center"/>
          </w:tcPr>
          <w:p>
            <w:pPr>
              <w:jc w:val="right"/>
            </w:pPr>
            <w:r>
              <w:rPr>
                <w:rFonts w:ascii="Arial" w:hAnsi="Arial"/>
                <w:b/>
                <w:color w:val="334155"/>
                <w:sz w:val="18"/>
              </w:rPr>
              <w:t>12 dịch vụ</w:t>
            </w:r>
          </w:p>
        </w:tc>
        <w:tc>
          <w:tcPr>
            <w:tcW w:type="dxa" w:w="2016"/>
            <w:tcMar>
              <w:top w:w="90" w:type="dxa"/>
              <w:bottom w:w="90" w:type="dxa"/>
              <w:left w:w="140" w:type="dxa"/>
              <w:right w:w="140" w:type="dxa"/>
            </w:tcMar>
            <w:vAlign w:val="center"/>
          </w:tcPr>
          <w:p>
            <w:pPr>
              <w:jc w:val="left"/>
            </w:pPr>
            <w:r>
              <w:rPr>
                <w:rFonts w:ascii="Arial" w:hAnsi="Arial"/>
                <w:color w:val="334155"/>
                <w:sz w:val="18"/>
              </w:rPr>
              <w:t>35.000.000 - 120.000.000</w:t>
            </w:r>
          </w:p>
        </w:tc>
        <w:tc>
          <w:tcPr>
            <w:tcW w:type="dxa" w:w="1584"/>
            <w:tcMar>
              <w:top w:w="90" w:type="dxa"/>
              <w:bottom w:w="90" w:type="dxa"/>
              <w:left w:w="140" w:type="dxa"/>
              <w:right w:w="140" w:type="dxa"/>
            </w:tcMar>
            <w:vAlign w:val="center"/>
          </w:tcPr>
          <w:p>
            <w:pPr>
              <w:jc w:val="left"/>
            </w:pPr>
            <w:r>
              <w:rPr>
                <w:rFonts w:ascii="Arial" w:hAnsi="Arial"/>
                <w:color w:val="334155"/>
                <w:sz w:val="18"/>
              </w:rPr>
              <w:t>Mắc cài &amp; Invisalign</w:t>
            </w:r>
          </w:p>
        </w:tc>
      </w:tr>
      <w:tr>
        <w:tc>
          <w:tcPr>
            <w:tcW w:type="dxa" w:w="1728"/>
            <w:shd w:fill="F8FAFC"/>
            <w:tcMar>
              <w:top w:w="90" w:type="dxa"/>
              <w:bottom w:w="90" w:type="dxa"/>
              <w:left w:w="140" w:type="dxa"/>
              <w:right w:w="140" w:type="dxa"/>
            </w:tcMar>
            <w:vAlign w:val="center"/>
          </w:tcPr>
          <w:p>
            <w:pPr>
              <w:jc w:val="left"/>
            </w:pPr>
            <w:r>
              <w:rPr>
                <w:rFonts w:ascii="Arial" w:hAnsi="Arial"/>
                <w:color w:val="334155"/>
                <w:sz w:val="18"/>
              </w:rPr>
              <w:t>CAT-PROSTH</w:t>
            </w:r>
          </w:p>
        </w:tc>
        <w:tc>
          <w:tcPr>
            <w:tcW w:type="dxa" w:w="3168"/>
            <w:shd w:fill="F8FAFC"/>
            <w:tcMar>
              <w:top w:w="90" w:type="dxa"/>
              <w:bottom w:w="90" w:type="dxa"/>
              <w:left w:w="140" w:type="dxa"/>
              <w:right w:w="140" w:type="dxa"/>
            </w:tcMar>
            <w:vAlign w:val="center"/>
          </w:tcPr>
          <w:p>
            <w:pPr>
              <w:jc w:val="left"/>
            </w:pPr>
            <w:r>
              <w:rPr>
                <w:rFonts w:ascii="Arial" w:hAnsi="Arial"/>
                <w:color w:val="334155"/>
                <w:sz w:val="18"/>
              </w:rPr>
              <w:t>Bọc Răng Sứ Thẩm Mỹ</w:t>
            </w:r>
          </w:p>
        </w:tc>
        <w:tc>
          <w:tcPr>
            <w:tcW w:type="dxa" w:w="1584"/>
            <w:shd w:fill="F8FAFC"/>
            <w:tcMar>
              <w:top w:w="90" w:type="dxa"/>
              <w:bottom w:w="90" w:type="dxa"/>
              <w:left w:w="140" w:type="dxa"/>
              <w:right w:w="140" w:type="dxa"/>
            </w:tcMar>
            <w:vAlign w:val="center"/>
          </w:tcPr>
          <w:p>
            <w:pPr>
              <w:jc w:val="right"/>
            </w:pPr>
            <w:r>
              <w:rPr>
                <w:rFonts w:ascii="Arial" w:hAnsi="Arial"/>
                <w:b/>
                <w:color w:val="334155"/>
                <w:sz w:val="18"/>
              </w:rPr>
              <w:t>6 dịch vụ</w:t>
            </w:r>
          </w:p>
        </w:tc>
        <w:tc>
          <w:tcPr>
            <w:tcW w:type="dxa" w:w="2016"/>
            <w:shd w:fill="F8FAFC"/>
            <w:tcMar>
              <w:top w:w="90" w:type="dxa"/>
              <w:bottom w:w="90" w:type="dxa"/>
              <w:left w:w="140" w:type="dxa"/>
              <w:right w:w="140" w:type="dxa"/>
            </w:tcMar>
            <w:vAlign w:val="center"/>
          </w:tcPr>
          <w:p>
            <w:pPr>
              <w:jc w:val="left"/>
            </w:pPr>
            <w:r>
              <w:rPr>
                <w:rFonts w:ascii="Arial" w:hAnsi="Arial"/>
                <w:color w:val="334155"/>
                <w:sz w:val="18"/>
              </w:rPr>
              <w:t>1.200.000 - 8.000.000</w:t>
            </w:r>
          </w:p>
        </w:tc>
        <w:tc>
          <w:tcPr>
            <w:tcW w:type="dxa" w:w="1584"/>
            <w:shd w:fill="F8FAFC"/>
            <w:tcMar>
              <w:top w:w="90" w:type="dxa"/>
              <w:bottom w:w="90" w:type="dxa"/>
              <w:left w:w="140" w:type="dxa"/>
              <w:right w:w="140" w:type="dxa"/>
            </w:tcMar>
            <w:vAlign w:val="center"/>
          </w:tcPr>
          <w:p>
            <w:pPr>
              <w:jc w:val="left"/>
            </w:pPr>
            <w:r>
              <w:rPr>
                <w:rFonts w:ascii="Arial" w:hAnsi="Arial"/>
                <w:color w:val="334155"/>
                <w:sz w:val="18"/>
              </w:rPr>
              <w:t>Mão đơn lẻ chính hãng</w:t>
            </w:r>
          </w:p>
        </w:tc>
      </w:tr>
      <w:tr>
        <w:tc>
          <w:tcPr>
            <w:tcW w:type="dxa" w:w="1728"/>
            <w:tcMar>
              <w:top w:w="90" w:type="dxa"/>
              <w:bottom w:w="90" w:type="dxa"/>
              <w:left w:w="140" w:type="dxa"/>
              <w:right w:w="140" w:type="dxa"/>
            </w:tcMar>
            <w:vAlign w:val="center"/>
          </w:tcPr>
          <w:p>
            <w:pPr>
              <w:jc w:val="left"/>
            </w:pPr>
            <w:r>
              <w:rPr>
                <w:rFonts w:ascii="Arial" w:hAnsi="Arial"/>
                <w:color w:val="334155"/>
                <w:sz w:val="18"/>
              </w:rPr>
              <w:t>CAT-VENEER</w:t>
            </w:r>
          </w:p>
        </w:tc>
        <w:tc>
          <w:tcPr>
            <w:tcW w:type="dxa" w:w="3168"/>
            <w:tcMar>
              <w:top w:w="90" w:type="dxa"/>
              <w:bottom w:w="90" w:type="dxa"/>
              <w:left w:w="140" w:type="dxa"/>
              <w:right w:w="140" w:type="dxa"/>
            </w:tcMar>
            <w:vAlign w:val="center"/>
          </w:tcPr>
          <w:p>
            <w:pPr>
              <w:jc w:val="left"/>
            </w:pPr>
            <w:r>
              <w:rPr>
                <w:rFonts w:ascii="Arial" w:hAnsi="Arial"/>
                <w:color w:val="334155"/>
                <w:sz w:val="18"/>
              </w:rPr>
              <w:t>Mặt Dán Sứ Veneer</w:t>
            </w:r>
          </w:p>
        </w:tc>
        <w:tc>
          <w:tcPr>
            <w:tcW w:type="dxa" w:w="1584"/>
            <w:tcMar>
              <w:top w:w="90" w:type="dxa"/>
              <w:bottom w:w="90" w:type="dxa"/>
              <w:left w:w="140" w:type="dxa"/>
              <w:right w:w="140" w:type="dxa"/>
            </w:tcMar>
            <w:vAlign w:val="center"/>
          </w:tcPr>
          <w:p>
            <w:pPr>
              <w:jc w:val="right"/>
            </w:pPr>
            <w:r>
              <w:rPr>
                <w:rFonts w:ascii="Arial" w:hAnsi="Arial"/>
                <w:b/>
                <w:color w:val="334155"/>
                <w:sz w:val="18"/>
              </w:rPr>
              <w:t>6 dịch vụ</w:t>
            </w:r>
          </w:p>
        </w:tc>
        <w:tc>
          <w:tcPr>
            <w:tcW w:type="dxa" w:w="2016"/>
            <w:tcMar>
              <w:top w:w="90" w:type="dxa"/>
              <w:bottom w:w="90" w:type="dxa"/>
              <w:left w:w="140" w:type="dxa"/>
              <w:right w:w="140" w:type="dxa"/>
            </w:tcMar>
            <w:vAlign w:val="center"/>
          </w:tcPr>
          <w:p>
            <w:pPr>
              <w:jc w:val="left"/>
            </w:pPr>
            <w:r>
              <w:rPr>
                <w:rFonts w:ascii="Arial" w:hAnsi="Arial"/>
                <w:color w:val="334155"/>
                <w:sz w:val="18"/>
              </w:rPr>
              <w:t>7.000.000 - 160.000.000</w:t>
            </w:r>
          </w:p>
        </w:tc>
        <w:tc>
          <w:tcPr>
            <w:tcW w:type="dxa" w:w="1584"/>
            <w:tcMar>
              <w:top w:w="90" w:type="dxa"/>
              <w:bottom w:w="90" w:type="dxa"/>
              <w:left w:w="140" w:type="dxa"/>
              <w:right w:w="140" w:type="dxa"/>
            </w:tcMar>
            <w:vAlign w:val="center"/>
          </w:tcPr>
          <w:p>
            <w:pPr>
              <w:jc w:val="left"/>
            </w:pPr>
            <w:r>
              <w:rPr>
                <w:rFonts w:ascii="Arial" w:hAnsi="Arial"/>
                <w:color w:val="334155"/>
                <w:sz w:val="18"/>
              </w:rPr>
              <w:t>Răng lẻ &amp; Gói Combo</w:t>
            </w:r>
          </w:p>
        </w:tc>
      </w:tr>
      <w:tr>
        <w:tc>
          <w:tcPr>
            <w:tcW w:type="dxa" w:w="1728"/>
            <w:shd w:fill="F8FAFC"/>
            <w:tcMar>
              <w:top w:w="90" w:type="dxa"/>
              <w:bottom w:w="90" w:type="dxa"/>
              <w:left w:w="140" w:type="dxa"/>
              <w:right w:w="140" w:type="dxa"/>
            </w:tcMar>
            <w:vAlign w:val="center"/>
          </w:tcPr>
          <w:p>
            <w:pPr>
              <w:jc w:val="left"/>
            </w:pPr>
            <w:r>
              <w:rPr>
                <w:rFonts w:ascii="Arial" w:hAnsi="Arial"/>
                <w:color w:val="334155"/>
                <w:sz w:val="18"/>
              </w:rPr>
              <w:t>CAT-GENERAL</w:t>
            </w:r>
          </w:p>
        </w:tc>
        <w:tc>
          <w:tcPr>
            <w:tcW w:type="dxa" w:w="3168"/>
            <w:shd w:fill="F8FAFC"/>
            <w:tcMar>
              <w:top w:w="90" w:type="dxa"/>
              <w:bottom w:w="90" w:type="dxa"/>
              <w:left w:w="140" w:type="dxa"/>
              <w:right w:w="140" w:type="dxa"/>
            </w:tcMar>
            <w:vAlign w:val="center"/>
          </w:tcPr>
          <w:p>
            <w:pPr>
              <w:jc w:val="left"/>
            </w:pPr>
            <w:r>
              <w:rPr>
                <w:rFonts w:ascii="Arial" w:hAnsi="Arial"/>
                <w:color w:val="334155"/>
                <w:sz w:val="18"/>
              </w:rPr>
              <w:t>Nha Khoa Tổng Quát</w:t>
            </w:r>
          </w:p>
        </w:tc>
        <w:tc>
          <w:tcPr>
            <w:tcW w:type="dxa" w:w="1584"/>
            <w:shd w:fill="F8FAFC"/>
            <w:tcMar>
              <w:top w:w="90" w:type="dxa"/>
              <w:bottom w:w="90" w:type="dxa"/>
              <w:left w:w="140" w:type="dxa"/>
              <w:right w:w="140" w:type="dxa"/>
            </w:tcMar>
            <w:vAlign w:val="center"/>
          </w:tcPr>
          <w:p>
            <w:pPr>
              <w:jc w:val="right"/>
            </w:pPr>
            <w:r>
              <w:rPr>
                <w:rFonts w:ascii="Arial" w:hAnsi="Arial"/>
                <w:b/>
                <w:color w:val="334155"/>
                <w:sz w:val="18"/>
              </w:rPr>
              <w:t>31 dịch vụ</w:t>
            </w:r>
          </w:p>
        </w:tc>
        <w:tc>
          <w:tcPr>
            <w:tcW w:type="dxa" w:w="2016"/>
            <w:shd w:fill="F8FAFC"/>
            <w:tcMar>
              <w:top w:w="90" w:type="dxa"/>
              <w:bottom w:w="90" w:type="dxa"/>
              <w:left w:w="140" w:type="dxa"/>
              <w:right w:w="140" w:type="dxa"/>
            </w:tcMar>
            <w:vAlign w:val="center"/>
          </w:tcPr>
          <w:p>
            <w:pPr>
              <w:jc w:val="left"/>
            </w:pPr>
            <w:r>
              <w:rPr>
                <w:rFonts w:ascii="Arial" w:hAnsi="Arial"/>
                <w:color w:val="334155"/>
                <w:sz w:val="18"/>
              </w:rPr>
              <w:t>Miễn phí - 5.000.000</w:t>
            </w:r>
          </w:p>
        </w:tc>
        <w:tc>
          <w:tcPr>
            <w:tcW w:type="dxa" w:w="1584"/>
            <w:shd w:fill="F8FAFC"/>
            <w:tcMar>
              <w:top w:w="90" w:type="dxa"/>
              <w:bottom w:w="90" w:type="dxa"/>
              <w:left w:w="140" w:type="dxa"/>
              <w:right w:w="140" w:type="dxa"/>
            </w:tcMar>
            <w:vAlign w:val="center"/>
          </w:tcPr>
          <w:p>
            <w:pPr>
              <w:jc w:val="left"/>
            </w:pPr>
            <w:r>
              <w:rPr>
                <w:rFonts w:ascii="Arial" w:hAnsi="Arial"/>
                <w:color w:val="334155"/>
                <w:sz w:val="18"/>
              </w:rPr>
              <w:t>6 nhóm thủ thuật y khoa</w:t>
            </w:r>
          </w:p>
        </w:tc>
      </w:tr>
    </w:tbl>
    <w:p>
      <w:pPr>
        <w:spacing w:after="240"/>
      </w:pPr>
    </w:p>
    <w:p>
      <w:pPr>
        <w:jc w:val="right"/>
      </w:pPr>
      <w:r>
        <w:rPr>
          <w:rFonts w:ascii="Arial" w:hAnsi="Arial"/>
          <w:i/>
          <w:color w:val="64748B"/>
          <w:sz w:val="17"/>
        </w:rPr>
        <w:t>Tài liệu trích xuất từ nguồn dữ liệu số hóa Nha Khoa Flora - Bản quyền © 2026 Flora Dental Care.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